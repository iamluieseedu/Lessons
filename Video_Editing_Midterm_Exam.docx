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936"/>
            <w:shd w:fill="881337"/>
            <w:tcMar>
              <w:top w:w="200" w:type="dxa"/>
              <w:bottom w:w="200" w:type="dxa"/>
              <w:left w:w="240" w:type="dxa"/>
              <w:right w:w="240" w:type="dxa"/>
            </w:tcMar>
          </w:tcPr>
          <w:p>
            <w:pPr>
              <w:jc w:val="center"/>
            </w:pPr>
            <w:r>
              <w:rPr>
                <w:rFonts w:ascii="Arial" w:hAnsi="Arial"/>
                <w:b/>
                <w:color w:val="FECDD3"/>
                <w:sz w:val="20"/>
              </w:rPr>
              <w:t>TRIMEX COLLEGES • COLLEGE OF COMPUTER STUDIES</w:t>
              <w:br/>
            </w:r>
            <w:r>
              <w:rPr>
                <w:rFonts w:ascii="Arial" w:hAnsi="Arial"/>
                <w:b/>
                <w:color w:val="FFFFFF"/>
                <w:sz w:val="32"/>
              </w:rPr>
              <w:t>VIDEO EDITING &amp; POST-PRODUCTION (VIDEODIT)</w:t>
              <w:br/>
            </w:r>
            <w:r>
              <w:rPr>
                <w:rFonts w:ascii="Arial" w:hAnsi="Arial"/>
                <w:b/>
                <w:color w:val="FB7185"/>
                <w:sz w:val="24"/>
              </w:rPr>
              <w:t>MIDTERM EXAMINATION &amp; COMPREHENSIVE QUESTIONNAIRE</w:t>
              <w:br/>
            </w:r>
            <w:r>
              <w:rPr>
                <w:rFonts w:ascii="Arial" w:hAnsi="Arial"/>
                <w:i/>
                <w:color w:val="FFE4E6"/>
                <w:sz w:val="19"/>
              </w:rPr>
              <w:t>Coverage: Modules 1 to 4 — Film Pioneers, NLE Architecture, Workflows &amp; Rule of Six (Slides 1 to 51)</w:t>
            </w:r>
          </w:p>
        </w:tc>
      </w:tr>
    </w:tbl>
    <w:p/>
    <w:tbl>
      <w:tblPr>
        <w:tblW w:type="auto" w:w="0"/>
        <w:jc w:val="center"/>
        <w:tblLayout w:type="fixed"/>
        <w:tblLook w:firstColumn="1" w:firstRow="1" w:lastColumn="0" w:lastRow="0" w:noHBand="0" w:noVBand="1" w:val="04A0"/>
      </w:tblPr>
      <w:tblGrid>
        <w:gridCol w:w="6048"/>
        <w:gridCol w:w="3888"/>
      </w:tblGrid>
      <w:tr>
        <w:tc>
          <w:tcPr>
            <w:tcW w:type="dxa" w:w="4968"/>
          </w:tcPr>
          <w:p>
            <w:pPr>
              <w:spacing w:after="80"/>
            </w:pPr>
            <w:r>
              <w:rPr>
                <w:rFonts w:ascii="Arial" w:hAnsi="Arial"/>
                <w:b/>
                <w:sz w:val="20"/>
              </w:rPr>
              <w:t>Name: ________________________________________________</w:t>
            </w:r>
          </w:p>
        </w:tc>
        <w:tc>
          <w:tcPr>
            <w:tcW w:type="dxa" w:w="4968"/>
          </w:tcPr>
          <w:p>
            <w:pPr>
              <w:spacing w:after="80"/>
            </w:pPr>
            <w:r>
              <w:rPr>
                <w:rFonts w:ascii="Arial" w:hAnsi="Arial"/>
                <w:b/>
                <w:sz w:val="20"/>
              </w:rPr>
              <w:t>Date: ________________________</w:t>
            </w:r>
          </w:p>
        </w:tc>
      </w:tr>
      <w:tr>
        <w:tc>
          <w:tcPr>
            <w:tcW w:type="dxa" w:w="4968"/>
          </w:tcPr>
          <w:p>
            <w:pPr>
              <w:spacing w:after="80"/>
            </w:pPr>
            <w:r>
              <w:rPr>
                <w:rFonts w:ascii="Arial" w:hAnsi="Arial"/>
                <w:b/>
                <w:sz w:val="20"/>
              </w:rPr>
              <w:t>Section / Year: ________________________________________</w:t>
            </w:r>
          </w:p>
        </w:tc>
        <w:tc>
          <w:tcPr>
            <w:tcW w:type="dxa" w:w="4968"/>
          </w:tcPr>
          <w:p>
            <w:pPr>
              <w:spacing w:after="80"/>
            </w:pPr>
            <w:r>
              <w:rPr>
                <w:rFonts w:ascii="Arial" w:hAnsi="Arial"/>
                <w:b/>
                <w:sz w:val="20"/>
              </w:rPr>
              <w:t>Score: _______ / 100 PTS</w:t>
            </w:r>
          </w:p>
        </w:tc>
      </w:tr>
    </w:tbl>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180" w:type="dxa"/>
              <w:right w:w="180" w:type="dxa"/>
            </w:tcMar>
          </w:tcPr>
          <w:p>
            <w:r>
              <w:rPr>
                <w:rFonts w:ascii="Arial" w:hAnsi="Arial"/>
                <w:b/>
                <w:color w:val="881337"/>
                <w:sz w:val="20"/>
              </w:rPr>
              <w:t>GENERAL INSTRUCTIONS:</w:t>
              <w:br/>
            </w:r>
            <w:r>
              <w:rPr>
                <w:rFonts w:ascii="Arial" w:hAnsi="Arial"/>
                <w:color w:val="0F172A"/>
                <w:sz w:val="19"/>
              </w:rPr>
              <w:t>1. Basahin nang mabuti ang bawat tanong bago sumagot.</w:t>
              <w:br/>
              <w:t>2. Sa Part I (Identification), isulat ang eksaktong termino o konsepto sa nakalaang patlang.</w:t>
              <w:br/>
              <w:t>3. Sa Part II (Multiple Choice), isulat ang titik (A, B, C, o D) ng tamang sagot sa patlang bago ang numero.</w:t>
              <w:br/>
              <w:t>4. Sa Part III (Matching Type), itambal ang Column A sa Column B.</w:t>
              <w:br/>
              <w:t>5. Sa Part IV (Sequencing &amp; Enumeration) at Part V (Technical Problem Solving), ibigay ang teknikal na solusyon at shortcuts nang walang sanaysay (NO ESSAY).</w:t>
              <w:br/>
              <w:t>6. May Answer Key sa dulo para sa reviewer at checking purposes.</w:t>
            </w:r>
          </w:p>
        </w:tc>
      </w:tr>
    </w:tbl>
    <w:p>
      <w:pPr>
        <w:keepNext/>
        <w:spacing w:before="320" w:after="80"/>
      </w:pPr>
      <w:r>
        <w:rPr>
          <w:rFonts w:ascii="Arial" w:hAnsi="Arial"/>
          <w:b/>
          <w:color w:val="881337"/>
          <w:sz w:val="24"/>
        </w:rPr>
        <w:t>PART I: IDENTIFICATION (30 Points)</w:t>
      </w:r>
    </w:p>
    <w:p>
      <w:pPr>
        <w:keepNext/>
        <w:spacing w:before="0" w:after="160"/>
      </w:pPr>
      <w:r>
        <w:rPr>
          <w:rFonts w:ascii="Arial" w:hAnsi="Arial"/>
          <w:i/>
          <w:color w:val="475569"/>
          <w:sz w:val="19"/>
        </w:rPr>
        <w:t>Panuto: Tukuyin ang tamang termino, konsepto, tao, shortcut key, o kagamitan na inilalarawan sa bawat bilang. Isulat ang sagot sa patlang bago ang numero.</w:t>
      </w:r>
    </w:p>
    <w:p>
      <w:pPr>
        <w:keepNext/>
        <w:spacing w:before="60" w:after="60"/>
      </w:pPr>
      <w:r>
        <w:rPr>
          <w:rFonts w:ascii="Arial" w:hAnsi="Arial"/>
          <w:b/>
          <w:color w:val="0F172A"/>
          <w:sz w:val="19"/>
        </w:rPr>
        <w:t xml:space="preserve">______________________ 1. </w:t>
      </w:r>
      <w:r>
        <w:rPr>
          <w:rFonts w:ascii="Arial" w:hAnsi="Arial"/>
          <w:color w:val="0F172A"/>
          <w:sz w:val="19"/>
        </w:rPr>
        <w:t>Ang pangunahing video at audio footage na naglalaman ng pangunahing mensahe, panayam, o diyalogo ng kuwento.</w:t>
      </w:r>
    </w:p>
    <w:p>
      <w:pPr>
        <w:keepNext/>
        <w:spacing w:before="60" w:after="60"/>
      </w:pPr>
      <w:r>
        <w:rPr>
          <w:rFonts w:ascii="Arial" w:hAnsi="Arial"/>
          <w:b/>
          <w:color w:val="0F172A"/>
          <w:sz w:val="19"/>
        </w:rPr>
        <w:t xml:space="preserve">______________________ 2. </w:t>
      </w:r>
      <w:r>
        <w:rPr>
          <w:rFonts w:ascii="Arial" w:hAnsi="Arial"/>
          <w:color w:val="0F172A"/>
          <w:sz w:val="19"/>
        </w:rPr>
        <w:t>Pansuporta o supplementary visual footage na ipinapatong sa A-Roll upang ilarawan ang sinasabi o takpan ang jump cuts.</w:t>
      </w:r>
    </w:p>
    <w:p>
      <w:pPr>
        <w:keepNext/>
        <w:spacing w:before="60" w:after="60"/>
      </w:pPr>
      <w:r>
        <w:rPr>
          <w:rFonts w:ascii="Arial" w:hAnsi="Arial"/>
          <w:b/>
          <w:color w:val="0F172A"/>
          <w:sz w:val="19"/>
        </w:rPr>
        <w:t xml:space="preserve">______________________ 3. </w:t>
      </w:r>
      <w:r>
        <w:rPr>
          <w:rFonts w:ascii="Arial" w:hAnsi="Arial"/>
          <w:color w:val="0F172A"/>
          <w:sz w:val="19"/>
        </w:rPr>
        <w:t>Kumbensiyon sa pag-eedit kung saan ang mga hiwa (cuts) ay banayad at halos hindi napapansin upang mapanatili ang tuluy-tuloy na daloy ng kuwento.</w:t>
      </w:r>
    </w:p>
    <w:p>
      <w:pPr>
        <w:keepNext/>
        <w:spacing w:before="60" w:after="60"/>
      </w:pPr>
      <w:r>
        <w:rPr>
          <w:rFonts w:ascii="Arial" w:hAnsi="Arial"/>
          <w:b/>
          <w:color w:val="0F172A"/>
          <w:sz w:val="19"/>
        </w:rPr>
        <w:t xml:space="preserve">______________________ 4. </w:t>
      </w:r>
      <w:r>
        <w:rPr>
          <w:rFonts w:ascii="Arial" w:hAnsi="Arial"/>
          <w:color w:val="0F172A"/>
          <w:sz w:val="19"/>
        </w:rPr>
        <w:t>Tradisyunal na paraan ng pag-eedit gamit ang dalawang VHS/VCR tape deck kung saan kinakailangang mag-record nang sunod-sunod mula simula hanggang dulo.</w:t>
      </w:r>
    </w:p>
    <w:p>
      <w:pPr>
        <w:keepNext/>
        <w:spacing w:before="60" w:after="60"/>
      </w:pPr>
      <w:r>
        <w:rPr>
          <w:rFonts w:ascii="Arial" w:hAnsi="Arial"/>
          <w:b/>
          <w:color w:val="0F172A"/>
          <w:sz w:val="19"/>
        </w:rPr>
        <w:t xml:space="preserve">______________________ 5. </w:t>
      </w:r>
      <w:r>
        <w:rPr>
          <w:rFonts w:ascii="Arial" w:hAnsi="Arial"/>
          <w:color w:val="0F172A"/>
          <w:sz w:val="19"/>
        </w:rPr>
        <w:t>Makabagong paraan ng digital video editing gamit ang computer kung saan malayang naililipat at napuputol ang anumang clip sa timeline nang hindi sunod-sunod.</w:t>
      </w:r>
    </w:p>
    <w:p>
      <w:pPr>
        <w:keepNext/>
        <w:spacing w:before="60" w:after="60"/>
      </w:pPr>
      <w:r>
        <w:rPr>
          <w:rFonts w:ascii="Arial" w:hAnsi="Arial"/>
          <w:b/>
          <w:color w:val="0F172A"/>
          <w:sz w:val="19"/>
        </w:rPr>
        <w:t xml:space="preserve">______________________ 6. </w:t>
      </w:r>
      <w:r>
        <w:rPr>
          <w:rFonts w:ascii="Arial" w:hAnsi="Arial"/>
          <w:color w:val="0F172A"/>
          <w:sz w:val="19"/>
        </w:rPr>
        <w:t>Katangian ng modernong NLE kung saan ang orihinal na raw camera files sa hard drive ay hindi nababago dahil virtual instruction pointers (XML) lamang ang isinusulat.</w:t>
      </w:r>
    </w:p>
    <w:p>
      <w:pPr>
        <w:keepNext/>
        <w:spacing w:before="60" w:after="60"/>
      </w:pPr>
      <w:r>
        <w:rPr>
          <w:rFonts w:ascii="Arial" w:hAnsi="Arial"/>
          <w:b/>
          <w:color w:val="0F172A"/>
          <w:sz w:val="19"/>
        </w:rPr>
        <w:t xml:space="preserve">______________________ 7. </w:t>
      </w:r>
      <w:r>
        <w:rPr>
          <w:rFonts w:ascii="Arial" w:hAnsi="Arial"/>
          <w:color w:val="0F172A"/>
          <w:sz w:val="19"/>
        </w:rPr>
        <w:t>Ang standard frame rate (FPS) para sa classic cinema films na nagbibigay ng natural motion blur na pinakamalapit sa paningin ng tao.</w:t>
      </w:r>
    </w:p>
    <w:p>
      <w:pPr>
        <w:keepNext/>
        <w:spacing w:before="60" w:after="60"/>
      </w:pPr>
      <w:r>
        <w:rPr>
          <w:rFonts w:ascii="Arial" w:hAnsi="Arial"/>
          <w:b/>
          <w:color w:val="0F172A"/>
          <w:sz w:val="19"/>
        </w:rPr>
        <w:t xml:space="preserve">______________________ 8. </w:t>
      </w:r>
      <w:r>
        <w:rPr>
          <w:rFonts w:ascii="Arial" w:hAnsi="Arial"/>
          <w:color w:val="0F172A"/>
          <w:sz w:val="19"/>
        </w:rPr>
        <w:t>Ang karaniwang frame rate (FPS) para sa television broadcast at news reporting sa NTSC regions.</w:t>
      </w:r>
    </w:p>
    <w:p>
      <w:pPr>
        <w:keepNext/>
        <w:spacing w:before="60" w:after="60"/>
      </w:pPr>
      <w:r>
        <w:rPr>
          <w:rFonts w:ascii="Arial" w:hAnsi="Arial"/>
          <w:b/>
          <w:color w:val="0F172A"/>
          <w:sz w:val="19"/>
        </w:rPr>
        <w:t xml:space="preserve">______________________ 9. </w:t>
      </w:r>
      <w:r>
        <w:rPr>
          <w:rFonts w:ascii="Arial" w:hAnsi="Arial"/>
          <w:color w:val="0F172A"/>
          <w:sz w:val="19"/>
        </w:rPr>
        <w:t>Ang standard horizontal widescreen aspect ratio na ginagamit sa modernong telebisyon, monitors, at YouTube videos (1920x1080).</w:t>
      </w:r>
    </w:p>
    <w:p>
      <w:pPr>
        <w:keepNext/>
        <w:spacing w:before="60" w:after="60"/>
      </w:pPr>
      <w:r>
        <w:rPr>
          <w:rFonts w:ascii="Arial" w:hAnsi="Arial"/>
          <w:b/>
          <w:color w:val="0F172A"/>
          <w:sz w:val="19"/>
        </w:rPr>
        <w:t xml:space="preserve">______________________ 10. </w:t>
      </w:r>
      <w:r>
        <w:rPr>
          <w:rFonts w:ascii="Arial" w:hAnsi="Arial"/>
          <w:color w:val="0F172A"/>
          <w:sz w:val="19"/>
        </w:rPr>
        <w:t>Ang vertical aspect ratio na karaniwang ginagamit sa mobile platforms tulad ng TikTok, Instagram Reels, at YouTube Shorts (1080x1920).</w:t>
      </w:r>
    </w:p>
    <w:p>
      <w:pPr>
        <w:keepNext/>
        <w:spacing w:before="60" w:after="60"/>
      </w:pPr>
      <w:r>
        <w:rPr>
          <w:rFonts w:ascii="Arial" w:hAnsi="Arial"/>
          <w:b/>
          <w:color w:val="0F172A"/>
          <w:sz w:val="19"/>
        </w:rPr>
        <w:t xml:space="preserve">______________________ 11. </w:t>
      </w:r>
      <w:r>
        <w:rPr>
          <w:rFonts w:ascii="Arial" w:hAnsi="Arial"/>
          <w:color w:val="0F172A"/>
          <w:sz w:val="19"/>
        </w:rPr>
        <w:t>Ang pinakamataas na pamantayan sa 'Rule of Six' ni Walter Murch na may bigat na 51% sa bawat desisyon ng paghiwa.</w:t>
      </w:r>
    </w:p>
    <w:p>
      <w:pPr>
        <w:keepNext/>
        <w:spacing w:before="60" w:after="60"/>
      </w:pPr>
      <w:r>
        <w:rPr>
          <w:rFonts w:ascii="Arial" w:hAnsi="Arial"/>
          <w:b/>
          <w:color w:val="0F172A"/>
          <w:sz w:val="19"/>
        </w:rPr>
        <w:t xml:space="preserve">______________________ 12. </w:t>
      </w:r>
      <w:r>
        <w:rPr>
          <w:rFonts w:ascii="Arial" w:hAnsi="Arial"/>
          <w:color w:val="0F172A"/>
          <w:sz w:val="19"/>
        </w:rPr>
        <w:t>Prinsipyo sa pag-eedit na nagsasaad na dapat gabayan ang paningin ng manonood patungo sa eksaktong lokasyon sa screen bago at pagkatapos ng hiwa.</w:t>
      </w:r>
    </w:p>
    <w:p>
      <w:pPr>
        <w:keepNext/>
        <w:spacing w:before="60" w:after="60"/>
      </w:pPr>
      <w:r>
        <w:rPr>
          <w:rFonts w:ascii="Arial" w:hAnsi="Arial"/>
          <w:b/>
          <w:color w:val="0F172A"/>
          <w:sz w:val="19"/>
        </w:rPr>
        <w:t xml:space="preserve">______________________ 13. </w:t>
      </w:r>
      <w:r>
        <w:rPr>
          <w:rFonts w:ascii="Arial" w:hAnsi="Arial"/>
          <w:color w:val="0F172A"/>
          <w:sz w:val="19"/>
        </w:rPr>
        <w:t>Cinematic rule na nagtatakda ng isang imaginary line sa pagitan ng dalawang karakter upang mapanatili ang tamang direksyon ng kanilang tingin.</w:t>
      </w:r>
    </w:p>
    <w:p>
      <w:pPr>
        <w:keepNext/>
        <w:spacing w:before="60" w:after="60"/>
      </w:pPr>
      <w:r>
        <w:rPr>
          <w:rFonts w:ascii="Arial" w:hAnsi="Arial"/>
          <w:b/>
          <w:color w:val="0F172A"/>
          <w:sz w:val="19"/>
        </w:rPr>
        <w:t xml:space="preserve">______________________ 14. </w:t>
      </w:r>
      <w:r>
        <w:rPr>
          <w:rFonts w:ascii="Arial" w:hAnsi="Arial"/>
          <w:color w:val="0F172A"/>
          <w:sz w:val="19"/>
        </w:rPr>
        <w:t>Pranses na salamangkero at filmmaker na aksidenteng nakatuklas ng 'stop-trick' (jump cut) noong 1896 nang magbara ang film camera sa Paris.</w:t>
      </w:r>
    </w:p>
    <w:p>
      <w:pPr>
        <w:keepNext/>
        <w:spacing w:before="60" w:after="60"/>
      </w:pPr>
      <w:r>
        <w:rPr>
          <w:rFonts w:ascii="Arial" w:hAnsi="Arial"/>
          <w:b/>
          <w:color w:val="0F172A"/>
          <w:sz w:val="19"/>
        </w:rPr>
        <w:t xml:space="preserve">______________________ 15. </w:t>
      </w:r>
      <w:r>
        <w:rPr>
          <w:rFonts w:ascii="Arial" w:hAnsi="Arial"/>
          <w:color w:val="0F172A"/>
          <w:sz w:val="19"/>
        </w:rPr>
        <w:t>Filmmaker na nagdirehe ng 'The Great Train Robbery' (1903) na nagpasikat ng cross-cutting o parallel editing sa pagitan ng magkaibang lokasyon.</w:t>
      </w:r>
    </w:p>
    <w:p>
      <w:pPr>
        <w:keepNext/>
        <w:spacing w:before="60" w:after="60"/>
      </w:pPr>
      <w:r>
        <w:rPr>
          <w:rFonts w:ascii="Arial" w:hAnsi="Arial"/>
          <w:b/>
          <w:color w:val="0F172A"/>
          <w:sz w:val="19"/>
        </w:rPr>
        <w:t xml:space="preserve">______________________ 16. </w:t>
      </w:r>
      <w:r>
        <w:rPr>
          <w:rFonts w:ascii="Arial" w:hAnsi="Arial"/>
          <w:color w:val="0F172A"/>
          <w:sz w:val="19"/>
        </w:rPr>
        <w:t>Sobyet na filmmaker na nagpatunay noong 1918 na ang kahulugan ng isang eksena ay nalilikha sa pagsasama ng dalawang magkasunod na kuha sa halip na sa nag-iisang shot lamang.</w:t>
      </w:r>
    </w:p>
    <w:p>
      <w:pPr>
        <w:keepNext/>
        <w:spacing w:before="60" w:after="60"/>
      </w:pPr>
      <w:r>
        <w:rPr>
          <w:rFonts w:ascii="Arial" w:hAnsi="Arial"/>
          <w:b/>
          <w:color w:val="0F172A"/>
          <w:sz w:val="19"/>
        </w:rPr>
        <w:t xml:space="preserve">______________________ 17. </w:t>
      </w:r>
      <w:r>
        <w:rPr>
          <w:rFonts w:ascii="Arial" w:hAnsi="Arial"/>
          <w:color w:val="0F172A"/>
          <w:sz w:val="19"/>
        </w:rPr>
        <w:t>Sobyet na direktor ng 'Battleship Potemkin' (1925) na nagpaunlad ng Soviet Montage Theory batay sa banggaan (collision/clash) ng magkakaibang imahe.</w:t>
      </w:r>
    </w:p>
    <w:p>
      <w:pPr>
        <w:keepNext/>
        <w:spacing w:before="60" w:after="60"/>
      </w:pPr>
      <w:r>
        <w:rPr>
          <w:rFonts w:ascii="Arial" w:hAnsi="Arial"/>
          <w:b/>
          <w:color w:val="0F172A"/>
          <w:sz w:val="19"/>
        </w:rPr>
        <w:t xml:space="preserve">______________________ 18. </w:t>
      </w:r>
      <w:r>
        <w:rPr>
          <w:rFonts w:ascii="Arial" w:hAnsi="Arial"/>
          <w:color w:val="0F172A"/>
          <w:sz w:val="19"/>
        </w:rPr>
        <w:t>Makinang inimbento ni Iwan Serrurier noong 1924 na unang nagbigay-daan sa mga film editors na matingnan at mai-edit ang pelikula sa isang standalone device.</w:t>
      </w:r>
    </w:p>
    <w:p>
      <w:pPr>
        <w:keepNext/>
        <w:spacing w:before="60" w:after="60"/>
      </w:pPr>
      <w:r>
        <w:rPr>
          <w:rFonts w:ascii="Arial" w:hAnsi="Arial"/>
          <w:b/>
          <w:color w:val="0F172A"/>
          <w:sz w:val="19"/>
        </w:rPr>
        <w:t xml:space="preserve">______________________ 19. </w:t>
      </w:r>
      <w:r>
        <w:rPr>
          <w:rFonts w:ascii="Arial" w:hAnsi="Arial"/>
          <w:color w:val="0F172A"/>
          <w:sz w:val="19"/>
        </w:rPr>
        <w:t>Inhenyero sa Ampex Corporation na nag-imbento ng unang commercial 2-inch Quadruplex magnetic videotape recorder noong 1956.</w:t>
      </w:r>
    </w:p>
    <w:p>
      <w:pPr>
        <w:keepNext/>
        <w:spacing w:before="60" w:after="60"/>
      </w:pPr>
      <w:r>
        <w:rPr>
          <w:rFonts w:ascii="Arial" w:hAnsi="Arial"/>
          <w:b/>
          <w:color w:val="0F172A"/>
          <w:sz w:val="19"/>
        </w:rPr>
        <w:t xml:space="preserve">______________________ 20. </w:t>
      </w:r>
      <w:r>
        <w:rPr>
          <w:rFonts w:ascii="Arial" w:hAnsi="Arial"/>
          <w:color w:val="0F172A"/>
          <w:sz w:val="19"/>
        </w:rPr>
        <w:t>Unang computer-controlled non-linear video editing system noong 1971 na nagkakahalaga ng $300,000 at gumamit ng analog laserdiscs.</w:t>
      </w:r>
    </w:p>
    <w:p>
      <w:pPr>
        <w:keepNext/>
        <w:spacing w:before="60" w:after="60"/>
      </w:pPr>
      <w:r>
        <w:rPr>
          <w:rFonts w:ascii="Arial" w:hAnsi="Arial"/>
          <w:b/>
          <w:color w:val="0F172A"/>
          <w:sz w:val="19"/>
        </w:rPr>
        <w:t xml:space="preserve">______________________ 21. </w:t>
      </w:r>
      <w:r>
        <w:rPr>
          <w:rFonts w:ascii="Arial" w:hAnsi="Arial"/>
          <w:color w:val="0F172A"/>
          <w:sz w:val="19"/>
        </w:rPr>
        <w:t>Tagapagtatag ng Avid Technology noong 1989 na nagdala ng digital non-linear editing sa Apple Macintosh computers.</w:t>
      </w:r>
    </w:p>
    <w:p>
      <w:pPr>
        <w:keepNext/>
        <w:spacing w:before="60" w:after="60"/>
      </w:pPr>
      <w:r>
        <w:rPr>
          <w:rFonts w:ascii="Arial" w:hAnsi="Arial"/>
          <w:b/>
          <w:color w:val="0F172A"/>
          <w:sz w:val="19"/>
        </w:rPr>
        <w:t xml:space="preserve">______________________ 22. </w:t>
      </w:r>
      <w:r>
        <w:rPr>
          <w:rFonts w:ascii="Arial" w:hAnsi="Arial"/>
          <w:color w:val="0F172A"/>
          <w:sz w:val="19"/>
        </w:rPr>
        <w:t>Software engineer na lumikha ng Adobe Premiere 1.0 noong 1991 (at kalaunan ay Final Cut Pro noong 1999).</w:t>
      </w:r>
    </w:p>
    <w:p>
      <w:pPr>
        <w:keepNext/>
        <w:spacing w:before="60" w:after="60"/>
      </w:pPr>
      <w:r>
        <w:rPr>
          <w:rFonts w:ascii="Arial" w:hAnsi="Arial"/>
          <w:b/>
          <w:color w:val="0F172A"/>
          <w:sz w:val="19"/>
        </w:rPr>
        <w:t xml:space="preserve">______________________ 23. </w:t>
      </w:r>
      <w:r>
        <w:rPr>
          <w:rFonts w:ascii="Arial" w:hAnsi="Arial"/>
          <w:color w:val="0F172A"/>
          <w:sz w:val="19"/>
        </w:rPr>
        <w:t>Quadrant sa NLE workspace na nagsisilbing 'Organized Closet' kung saan ini-import, inaayos sa mga bins, at pinamamahalaan ang lahat ng media assets.</w:t>
      </w:r>
    </w:p>
    <w:p>
      <w:pPr>
        <w:keepNext/>
        <w:spacing w:before="60" w:after="60"/>
      </w:pPr>
      <w:r>
        <w:rPr>
          <w:rFonts w:ascii="Arial" w:hAnsi="Arial"/>
          <w:b/>
          <w:color w:val="0F172A"/>
          <w:sz w:val="19"/>
        </w:rPr>
        <w:t xml:space="preserve">______________________ 24. </w:t>
      </w:r>
      <w:r>
        <w:rPr>
          <w:rFonts w:ascii="Arial" w:hAnsi="Arial"/>
          <w:color w:val="0F172A"/>
          <w:sz w:val="19"/>
        </w:rPr>
        <w:t>Quadrant sa NLE workspace na tinaguriang 'Fitting Room' kung saan ini-inspeksyon at tina-trim ang raw clips bago ilagay sa timeline.</w:t>
      </w:r>
    </w:p>
    <w:p>
      <w:pPr>
        <w:keepNext/>
        <w:spacing w:before="60" w:after="60"/>
      </w:pPr>
      <w:r>
        <w:rPr>
          <w:rFonts w:ascii="Arial" w:hAnsi="Arial"/>
          <w:b/>
          <w:color w:val="0F172A"/>
          <w:sz w:val="19"/>
        </w:rPr>
        <w:t xml:space="preserve">______________________ 25. </w:t>
      </w:r>
      <w:r>
        <w:rPr>
          <w:rFonts w:ascii="Arial" w:hAnsi="Arial"/>
          <w:color w:val="0F172A"/>
          <w:sz w:val="19"/>
        </w:rPr>
        <w:t>Quadrant sa NLE workspace na tinatawag na 'Cinema Screen' na nagpapakita ng kasalukuyang estado ng sequence na binuo sa timeline.</w:t>
      </w:r>
    </w:p>
    <w:p>
      <w:pPr>
        <w:keepNext/>
        <w:spacing w:before="60" w:after="60"/>
      </w:pPr>
      <w:r>
        <w:rPr>
          <w:rFonts w:ascii="Arial" w:hAnsi="Arial"/>
          <w:b/>
          <w:color w:val="0F172A"/>
          <w:sz w:val="19"/>
        </w:rPr>
        <w:t xml:space="preserve">______________________ 26. </w:t>
      </w:r>
      <w:r>
        <w:rPr>
          <w:rFonts w:ascii="Arial" w:hAnsi="Arial"/>
          <w:color w:val="0F172A"/>
          <w:sz w:val="19"/>
        </w:rPr>
        <w:t>Quadrant sa NLE workspace na inihahalintulad sa 'Sandwich Workbench' kung saan pinagpapatung-patong ang video tracks (V1, V2) at audio tracks (A1, A2).</w:t>
      </w:r>
    </w:p>
    <w:p>
      <w:pPr>
        <w:keepNext/>
        <w:spacing w:before="60" w:after="60"/>
      </w:pPr>
      <w:r>
        <w:rPr>
          <w:rFonts w:ascii="Arial" w:hAnsi="Arial"/>
          <w:b/>
          <w:color w:val="0F172A"/>
          <w:sz w:val="19"/>
        </w:rPr>
        <w:t xml:space="preserve">______________________ 27. </w:t>
      </w:r>
      <w:r>
        <w:rPr>
          <w:rFonts w:ascii="Arial" w:hAnsi="Arial"/>
          <w:color w:val="0F172A"/>
          <w:sz w:val="19"/>
        </w:rPr>
        <w:t>Keyboard shortcut para sa Selection Tool sa karamihan ng NLE software (Premiere Pro, DaVinci Resolve) na nagsisilbing 'virtual hand'.</w:t>
      </w:r>
    </w:p>
    <w:p>
      <w:pPr>
        <w:keepNext/>
        <w:spacing w:before="60" w:after="60"/>
      </w:pPr>
      <w:r>
        <w:rPr>
          <w:rFonts w:ascii="Arial" w:hAnsi="Arial"/>
          <w:b/>
          <w:color w:val="0F172A"/>
          <w:sz w:val="19"/>
        </w:rPr>
        <w:t xml:space="preserve">______________________ 28. </w:t>
      </w:r>
      <w:r>
        <w:rPr>
          <w:rFonts w:ascii="Arial" w:hAnsi="Arial"/>
          <w:color w:val="0F172A"/>
          <w:sz w:val="19"/>
        </w:rPr>
        <w:t>Keyboard shortcut para sa Razor Cut Tool na nagsisilbing 'virtual scissors' sa pagputol ng clips sa timeline.</w:t>
      </w:r>
    </w:p>
    <w:p>
      <w:pPr>
        <w:keepNext/>
        <w:spacing w:before="60" w:after="60"/>
      </w:pPr>
      <w:r>
        <w:rPr>
          <w:rFonts w:ascii="Arial" w:hAnsi="Arial"/>
          <w:b/>
          <w:color w:val="0F172A"/>
          <w:sz w:val="19"/>
        </w:rPr>
        <w:t xml:space="preserve">______________________ 29. </w:t>
      </w:r>
      <w:r>
        <w:rPr>
          <w:rFonts w:ascii="Arial" w:hAnsi="Arial"/>
          <w:color w:val="0F172A"/>
          <w:sz w:val="19"/>
        </w:rPr>
        <w:t>Audio transition kung saan ang tunog ng susunod na eksena ay naririnig na bago pa man magbago ang visual display ng video.</w:t>
      </w:r>
    </w:p>
    <w:p>
      <w:pPr>
        <w:keepNext/>
        <w:spacing w:before="60" w:after="60"/>
      </w:pPr>
      <w:r>
        <w:rPr>
          <w:rFonts w:ascii="Arial" w:hAnsi="Arial"/>
          <w:b/>
          <w:color w:val="0F172A"/>
          <w:sz w:val="19"/>
        </w:rPr>
        <w:t xml:space="preserve">______________________ 30. </w:t>
      </w:r>
      <w:r>
        <w:rPr>
          <w:rFonts w:ascii="Arial" w:hAnsi="Arial"/>
          <w:color w:val="0F172A"/>
          <w:sz w:val="19"/>
        </w:rPr>
        <w:t>Audio transition kung saan nananatiling naririnig ang boses ng naunang eksena habang nagbago na ang visual display patungo sa bagong eksena.</w:t>
      </w:r>
    </w:p>
    <w:p>
      <w:pPr>
        <w:keepNext/>
        <w:spacing w:before="320" w:after="80"/>
      </w:pPr>
      <w:r>
        <w:rPr>
          <w:rFonts w:ascii="Arial" w:hAnsi="Arial"/>
          <w:b/>
          <w:color w:val="881337"/>
          <w:sz w:val="24"/>
        </w:rPr>
        <w:t>PART II: MULTIPLE CHOICE (30 Points)</w:t>
      </w:r>
    </w:p>
    <w:p>
      <w:pPr>
        <w:keepNext/>
        <w:spacing w:before="0" w:after="160"/>
      </w:pPr>
      <w:r>
        <w:rPr>
          <w:rFonts w:ascii="Arial" w:hAnsi="Arial"/>
          <w:i/>
          <w:color w:val="475569"/>
          <w:sz w:val="19"/>
        </w:rPr>
        <w:t>Panuto: Piliin ang pinaka-angkop na sagot para sa bawat tanong. Isulat ang malaking titik (A, B, C, o D) ng tamang sagot sa patlang bago ang bawat numero.</w:t>
      </w:r>
    </w:p>
    <w:p>
      <w:pPr>
        <w:keepNext/>
        <w:spacing w:before="80" w:after="40"/>
      </w:pPr>
      <w:r>
        <w:rPr>
          <w:rFonts w:ascii="Arial" w:hAnsi="Arial"/>
          <w:b/>
          <w:sz w:val="19"/>
        </w:rPr>
        <w:t xml:space="preserve">______ 1. </w:t>
      </w:r>
      <w:r>
        <w:rPr>
          <w:rFonts w:ascii="Arial" w:hAnsi="Arial"/>
          <w:color w:val="0F172A"/>
          <w:sz w:val="19"/>
        </w:rPr>
        <w:t>Alin sa mga sumusunod ang pinakatamang paghahalintulad (metaphor) sa gampanin ng B-Roll sa isang documentary film?</w:t>
      </w:r>
    </w:p>
    <w:p>
      <w:pPr>
        <w:spacing w:before="20" w:after="20"/>
        <w:ind w:left="720"/>
      </w:pPr>
      <w:r>
        <w:rPr>
          <w:rFonts w:ascii="Arial" w:hAnsi="Arial"/>
          <w:color w:val="0F172A"/>
          <w:sz w:val="18"/>
        </w:rPr>
        <w:t>A. Ang bokalista ng isang rock band na kumakanta sa mikropono.</w:t>
      </w:r>
    </w:p>
    <w:p>
      <w:pPr>
        <w:spacing w:before="20" w:after="20"/>
        <w:ind w:left="720"/>
      </w:pPr>
      <w:r>
        <w:rPr>
          <w:rFonts w:ascii="Arial" w:hAnsi="Arial"/>
          <w:color w:val="0F172A"/>
          <w:sz w:val="18"/>
        </w:rPr>
        <w:t>B. Mga makukulay na larawan sa isang picture book na naglalarawan sa bawat talata ng kuwento.</w:t>
      </w:r>
    </w:p>
    <w:p>
      <w:pPr>
        <w:spacing w:before="20" w:after="20"/>
        <w:ind w:left="720"/>
      </w:pPr>
      <w:r>
        <w:rPr>
          <w:rFonts w:ascii="Arial" w:hAnsi="Arial"/>
          <w:color w:val="0F172A"/>
          <w:sz w:val="18"/>
        </w:rPr>
        <w:t>C. Ang gulong ng kotse na nagpapatakbo sa makina.</w:t>
      </w:r>
    </w:p>
    <w:p>
      <w:pPr>
        <w:spacing w:before="20" w:after="20"/>
        <w:ind w:left="720"/>
      </w:pPr>
      <w:r>
        <w:rPr>
          <w:rFonts w:ascii="Arial" w:hAnsi="Arial"/>
          <w:color w:val="0F172A"/>
          <w:sz w:val="18"/>
        </w:rPr>
        <w:t>D. Isang blankong papel na walang nakasulat na impormasyon.</w:t>
      </w:r>
    </w:p>
    <w:p>
      <w:pPr>
        <w:keepNext/>
        <w:spacing w:before="80" w:after="40"/>
      </w:pPr>
      <w:r>
        <w:rPr>
          <w:rFonts w:ascii="Arial" w:hAnsi="Arial"/>
          <w:b/>
          <w:sz w:val="19"/>
        </w:rPr>
        <w:t xml:space="preserve">______ 2. </w:t>
      </w:r>
      <w:r>
        <w:rPr>
          <w:rFonts w:ascii="Arial" w:hAnsi="Arial"/>
          <w:color w:val="0F172A"/>
          <w:sz w:val="19"/>
        </w:rPr>
        <w:t>Bakit naging malaking sagabal sa mga editor ang tradisyunal na Linear Tape-to-Tape Editing noong dekada 1970 at 1980?</w:t>
      </w:r>
    </w:p>
    <w:p>
      <w:pPr>
        <w:spacing w:before="20" w:after="20"/>
        <w:ind w:left="720"/>
      </w:pPr>
      <w:r>
        <w:rPr>
          <w:rFonts w:ascii="Arial" w:hAnsi="Arial"/>
          <w:color w:val="0F172A"/>
          <w:sz w:val="18"/>
        </w:rPr>
        <w:t>A. Dahil masyadong mabilis matapos ang trabaho at nawawalan ng trabaho ang mga editor.</w:t>
      </w:r>
    </w:p>
    <w:p>
      <w:pPr>
        <w:spacing w:before="20" w:after="20"/>
        <w:ind w:left="720"/>
      </w:pPr>
      <w:r>
        <w:rPr>
          <w:rFonts w:ascii="Arial" w:hAnsi="Arial"/>
          <w:color w:val="0F172A"/>
          <w:sz w:val="18"/>
        </w:rPr>
        <w:t>B. Kung nagkamali ka sa unang 5 minuto ng 1-hour tape, kailangang i-record muli nang manual ang buong tape mula simula.</w:t>
      </w:r>
    </w:p>
    <w:p>
      <w:pPr>
        <w:spacing w:before="20" w:after="20"/>
        <w:ind w:left="720"/>
      </w:pPr>
      <w:r>
        <w:rPr>
          <w:rFonts w:ascii="Arial" w:hAnsi="Arial"/>
          <w:color w:val="0F172A"/>
          <w:sz w:val="18"/>
        </w:rPr>
        <w:t>C. Dahil awtomatikong nabubura ang mga video kapag pinatay ang ilaw sa studio.</w:t>
      </w:r>
    </w:p>
    <w:p>
      <w:pPr>
        <w:spacing w:before="20" w:after="20"/>
        <w:ind w:left="720"/>
      </w:pPr>
      <w:r>
        <w:rPr>
          <w:rFonts w:ascii="Arial" w:hAnsi="Arial"/>
          <w:color w:val="0F172A"/>
          <w:sz w:val="18"/>
        </w:rPr>
        <w:t>D. Dahil walang mikropono ang mga video cameras noong panahong iyon.</w:t>
      </w:r>
    </w:p>
    <w:p>
      <w:pPr>
        <w:keepNext/>
        <w:spacing w:before="80" w:after="40"/>
      </w:pPr>
      <w:r>
        <w:rPr>
          <w:rFonts w:ascii="Arial" w:hAnsi="Arial"/>
          <w:b/>
          <w:sz w:val="19"/>
        </w:rPr>
        <w:t xml:space="preserve">______ 3. </w:t>
      </w:r>
      <w:r>
        <w:rPr>
          <w:rFonts w:ascii="Arial" w:hAnsi="Arial"/>
          <w:color w:val="0F172A"/>
          <w:sz w:val="19"/>
        </w:rPr>
        <w:t>Paano pinoprotektahan ng Non-Destructive Editing ang orihinal na raw camera footage ng isang cinematographer?</w:t>
      </w:r>
    </w:p>
    <w:p>
      <w:pPr>
        <w:spacing w:before="20" w:after="20"/>
        <w:ind w:left="720"/>
      </w:pPr>
      <w:r>
        <w:rPr>
          <w:rFonts w:ascii="Arial" w:hAnsi="Arial"/>
          <w:color w:val="0F172A"/>
          <w:sz w:val="18"/>
        </w:rPr>
        <w:t>A. Nagpapadala ito ng kopya ng video sa Google Drive bawat segundo.</w:t>
      </w:r>
    </w:p>
    <w:p>
      <w:pPr>
        <w:spacing w:before="20" w:after="20"/>
        <w:ind w:left="720"/>
      </w:pPr>
      <w:r>
        <w:rPr>
          <w:rFonts w:ascii="Arial" w:hAnsi="Arial"/>
          <w:color w:val="0F172A"/>
          <w:sz w:val="18"/>
        </w:rPr>
        <w:t>B. Hindi kailanman binabago o sinusulatan ang source files; virtual pointer coordinates (XML/EDL) lamang ang itinatala ng NLE software.</w:t>
      </w:r>
    </w:p>
    <w:p>
      <w:pPr>
        <w:spacing w:before="20" w:after="20"/>
        <w:ind w:left="720"/>
      </w:pPr>
      <w:r>
        <w:rPr>
          <w:rFonts w:ascii="Arial" w:hAnsi="Arial"/>
          <w:color w:val="0F172A"/>
          <w:sz w:val="18"/>
        </w:rPr>
        <w:t>C. Nilalagyan nito ng password ang bawat video bago buksan.</w:t>
      </w:r>
    </w:p>
    <w:p>
      <w:pPr>
        <w:spacing w:before="20" w:after="20"/>
        <w:ind w:left="720"/>
      </w:pPr>
      <w:r>
        <w:rPr>
          <w:rFonts w:ascii="Arial" w:hAnsi="Arial"/>
          <w:color w:val="0F172A"/>
          <w:sz w:val="18"/>
        </w:rPr>
        <w:t>D. Kinakandado nito ang power outlet ng computer habang nag-eedit.</w:t>
      </w:r>
    </w:p>
    <w:p>
      <w:pPr>
        <w:keepNext/>
        <w:spacing w:before="80" w:after="40"/>
      </w:pPr>
      <w:r>
        <w:rPr>
          <w:rFonts w:ascii="Arial" w:hAnsi="Arial"/>
          <w:b/>
          <w:sz w:val="19"/>
        </w:rPr>
        <w:t xml:space="preserve">______ 4. </w:t>
      </w:r>
      <w:r>
        <w:rPr>
          <w:rFonts w:ascii="Arial" w:hAnsi="Arial"/>
          <w:color w:val="0F172A"/>
          <w:sz w:val="19"/>
        </w:rPr>
        <w:t>Kung nais ng isang content creator na mag-record ng action sports scene para sa malinaw at smooth na slow-motion replay, anong frame rate ang dapat piliin sa camera?</w:t>
      </w:r>
    </w:p>
    <w:p>
      <w:pPr>
        <w:spacing w:before="20" w:after="20"/>
        <w:ind w:left="720"/>
      </w:pPr>
      <w:r>
        <w:rPr>
          <w:rFonts w:ascii="Arial" w:hAnsi="Arial"/>
          <w:color w:val="0F172A"/>
          <w:sz w:val="18"/>
        </w:rPr>
        <w:t>A. 12 FPS</w:t>
      </w:r>
    </w:p>
    <w:p>
      <w:pPr>
        <w:spacing w:before="20" w:after="20"/>
        <w:ind w:left="720"/>
      </w:pPr>
      <w:r>
        <w:rPr>
          <w:rFonts w:ascii="Arial" w:hAnsi="Arial"/>
          <w:color w:val="0F172A"/>
          <w:sz w:val="18"/>
        </w:rPr>
        <w:t>B. 24 FPS</w:t>
      </w:r>
    </w:p>
    <w:p>
      <w:pPr>
        <w:spacing w:before="20" w:after="20"/>
        <w:ind w:left="720"/>
      </w:pPr>
      <w:r>
        <w:rPr>
          <w:rFonts w:ascii="Arial" w:hAnsi="Arial"/>
          <w:color w:val="0F172A"/>
          <w:sz w:val="18"/>
        </w:rPr>
        <w:t>C. 60 FPS o 120 FPS</w:t>
      </w:r>
    </w:p>
    <w:p>
      <w:pPr>
        <w:spacing w:before="20" w:after="20"/>
        <w:ind w:left="720"/>
      </w:pPr>
      <w:r>
        <w:rPr>
          <w:rFonts w:ascii="Arial" w:hAnsi="Arial"/>
          <w:color w:val="0F172A"/>
          <w:sz w:val="18"/>
        </w:rPr>
        <w:t>D. 1 FPS</w:t>
      </w:r>
    </w:p>
    <w:p>
      <w:pPr>
        <w:keepNext/>
        <w:spacing w:before="80" w:after="40"/>
      </w:pPr>
      <w:r>
        <w:rPr>
          <w:rFonts w:ascii="Arial" w:hAnsi="Arial"/>
          <w:b/>
          <w:sz w:val="19"/>
        </w:rPr>
        <w:t xml:space="preserve">______ 5. </w:t>
      </w:r>
      <w:r>
        <w:rPr>
          <w:rFonts w:ascii="Arial" w:hAnsi="Arial"/>
          <w:color w:val="0F172A"/>
          <w:sz w:val="19"/>
        </w:rPr>
        <w:t>Ano ang mangyayari kapag nag-export ka ng 16:9 widescreen video at direktang in-upload ito sa TikTok o Instagram Reels nang hindi inaayos ang frame?</w:t>
      </w:r>
    </w:p>
    <w:p>
      <w:pPr>
        <w:spacing w:before="20" w:after="20"/>
        <w:ind w:left="720"/>
      </w:pPr>
      <w:r>
        <w:rPr>
          <w:rFonts w:ascii="Arial" w:hAnsi="Arial"/>
          <w:color w:val="0F172A"/>
          <w:sz w:val="18"/>
        </w:rPr>
        <w:t>A. Awtomatikong magiging 4K ang resolution nito.</w:t>
      </w:r>
    </w:p>
    <w:p>
      <w:pPr>
        <w:spacing w:before="20" w:after="20"/>
        <w:ind w:left="720"/>
      </w:pPr>
      <w:r>
        <w:rPr>
          <w:rFonts w:ascii="Arial" w:hAnsi="Arial"/>
          <w:color w:val="0F172A"/>
          <w:sz w:val="18"/>
        </w:rPr>
        <w:t>B. Magkakaroon ng makakapal na itim na bar sa itaas at ibaba (letterboxing) at magiging maliit ang video sa gitna.</w:t>
      </w:r>
    </w:p>
    <w:p>
      <w:pPr>
        <w:spacing w:before="20" w:after="20"/>
        <w:ind w:left="720"/>
      </w:pPr>
      <w:r>
        <w:rPr>
          <w:rFonts w:ascii="Arial" w:hAnsi="Arial"/>
          <w:color w:val="0F172A"/>
          <w:sz w:val="18"/>
        </w:rPr>
        <w:t>C. Masisira ang speaker ng smartphone ng manonood.</w:t>
      </w:r>
    </w:p>
    <w:p>
      <w:pPr>
        <w:spacing w:before="20" w:after="20"/>
        <w:ind w:left="720"/>
      </w:pPr>
      <w:r>
        <w:rPr>
          <w:rFonts w:ascii="Arial" w:hAnsi="Arial"/>
          <w:color w:val="0F172A"/>
          <w:sz w:val="18"/>
        </w:rPr>
        <w:t>D. Magkakaroon ng watermark ng ibang creator ang video.</w:t>
      </w:r>
    </w:p>
    <w:p>
      <w:pPr>
        <w:keepNext/>
        <w:spacing w:before="80" w:after="40"/>
      </w:pPr>
      <w:r>
        <w:rPr>
          <w:rFonts w:ascii="Arial" w:hAnsi="Arial"/>
          <w:b/>
          <w:sz w:val="19"/>
        </w:rPr>
        <w:t xml:space="preserve">______ 6. </w:t>
      </w:r>
      <w:r>
        <w:rPr>
          <w:rFonts w:ascii="Arial" w:hAnsi="Arial"/>
          <w:color w:val="0F172A"/>
          <w:sz w:val="19"/>
        </w:rPr>
        <w:t>Sa bantog na 'Rule of Six' ng premyadong editor na si Walter Murch, bakit binigyan ng 51% na bigat ang 'Emotion'?</w:t>
      </w:r>
    </w:p>
    <w:p>
      <w:pPr>
        <w:spacing w:before="20" w:after="20"/>
        <w:ind w:left="720"/>
      </w:pPr>
      <w:r>
        <w:rPr>
          <w:rFonts w:ascii="Arial" w:hAnsi="Arial"/>
          <w:color w:val="0F172A"/>
          <w:sz w:val="18"/>
        </w:rPr>
        <w:t>A. Dahil mahilig umiyak ang mga direktor ng pelikula.</w:t>
      </w:r>
    </w:p>
    <w:p>
      <w:pPr>
        <w:spacing w:before="20" w:after="20"/>
        <w:ind w:left="720"/>
      </w:pPr>
      <w:r>
        <w:rPr>
          <w:rFonts w:ascii="Arial" w:hAnsi="Arial"/>
          <w:color w:val="0F172A"/>
          <w:sz w:val="18"/>
        </w:rPr>
        <w:t>B. Kung ramdam ng manonood ang damdamin ng eksena, papatawarin nila ang maliliit na technical continuity errors tulad ng bahagyang paggalaw ng tasa.</w:t>
      </w:r>
    </w:p>
    <w:p>
      <w:pPr>
        <w:spacing w:before="20" w:after="20"/>
        <w:ind w:left="720"/>
      </w:pPr>
      <w:r>
        <w:rPr>
          <w:rFonts w:ascii="Arial" w:hAnsi="Arial"/>
          <w:color w:val="0F172A"/>
          <w:sz w:val="18"/>
        </w:rPr>
        <w:t>C. Dahil ito ang pinakamurang parte ng produksyon.</w:t>
      </w:r>
    </w:p>
    <w:p>
      <w:pPr>
        <w:spacing w:before="20" w:after="20"/>
        <w:ind w:left="720"/>
      </w:pPr>
      <w:r>
        <w:rPr>
          <w:rFonts w:ascii="Arial" w:hAnsi="Arial"/>
          <w:color w:val="0F172A"/>
          <w:sz w:val="18"/>
        </w:rPr>
        <w:t>D. Upang mabilis maibenta ang pelikula sa Netflix.</w:t>
      </w:r>
    </w:p>
    <w:p>
      <w:pPr>
        <w:keepNext/>
        <w:spacing w:before="80" w:after="40"/>
      </w:pPr>
      <w:r>
        <w:rPr>
          <w:rFonts w:ascii="Arial" w:hAnsi="Arial"/>
          <w:b/>
          <w:sz w:val="19"/>
        </w:rPr>
        <w:t xml:space="preserve">______ 7. </w:t>
      </w:r>
      <w:r>
        <w:rPr>
          <w:rFonts w:ascii="Arial" w:hAnsi="Arial"/>
          <w:color w:val="0F172A"/>
          <w:sz w:val="19"/>
        </w:rPr>
        <w:t>Ano ang nilalabag kapag ang camera ay biglang tumawid sa kabilang panig ng dalawang nag-uusap na aktor (lampas sa 180 degrees)?</w:t>
      </w:r>
    </w:p>
    <w:p>
      <w:pPr>
        <w:spacing w:before="20" w:after="20"/>
        <w:ind w:left="720"/>
      </w:pPr>
      <w:r>
        <w:rPr>
          <w:rFonts w:ascii="Arial" w:hAnsi="Arial"/>
          <w:color w:val="0F172A"/>
          <w:sz w:val="18"/>
        </w:rPr>
        <w:t>A. Ang copyright law ng pelikula.</w:t>
      </w:r>
    </w:p>
    <w:p>
      <w:pPr>
        <w:spacing w:before="20" w:after="20"/>
        <w:ind w:left="720"/>
      </w:pPr>
      <w:r>
        <w:rPr>
          <w:rFonts w:ascii="Arial" w:hAnsi="Arial"/>
          <w:color w:val="0F172A"/>
          <w:sz w:val="18"/>
        </w:rPr>
        <w:t>B. Ang 180-Degree Rule; magmumukhang nagbago ang posisyon ng mga karakter at titingin sila sa magkaparehong direksyon sa halip na sa isa't isa.</w:t>
      </w:r>
    </w:p>
    <w:p>
      <w:pPr>
        <w:spacing w:before="20" w:after="20"/>
        <w:ind w:left="720"/>
      </w:pPr>
      <w:r>
        <w:rPr>
          <w:rFonts w:ascii="Arial" w:hAnsi="Arial"/>
          <w:color w:val="0F172A"/>
          <w:sz w:val="18"/>
        </w:rPr>
        <w:t>C. Ang audio bitrate ng timeline.</w:t>
      </w:r>
    </w:p>
    <w:p>
      <w:pPr>
        <w:spacing w:before="20" w:after="20"/>
        <w:ind w:left="720"/>
      </w:pPr>
      <w:r>
        <w:rPr>
          <w:rFonts w:ascii="Arial" w:hAnsi="Arial"/>
          <w:color w:val="0F172A"/>
          <w:sz w:val="18"/>
        </w:rPr>
        <w:t>D. Ang color saturation ng screen.</w:t>
      </w:r>
    </w:p>
    <w:p>
      <w:pPr>
        <w:keepNext/>
        <w:spacing w:before="80" w:after="40"/>
      </w:pPr>
      <w:r>
        <w:rPr>
          <w:rFonts w:ascii="Arial" w:hAnsi="Arial"/>
          <w:b/>
          <w:sz w:val="19"/>
        </w:rPr>
        <w:t xml:space="preserve">______ 8. </w:t>
      </w:r>
      <w:r>
        <w:rPr>
          <w:rFonts w:ascii="Arial" w:hAnsi="Arial"/>
          <w:color w:val="0F172A"/>
          <w:sz w:val="19"/>
        </w:rPr>
        <w:t>Noong 1895, paano ipinalalabas ng Lumière Brothers ang kanilang mga unang pelikula tulad ng 'Workers Leaving the Lumière Factory'?</w:t>
      </w:r>
    </w:p>
    <w:p>
      <w:pPr>
        <w:spacing w:before="20" w:after="20"/>
        <w:ind w:left="720"/>
      </w:pPr>
      <w:r>
        <w:rPr>
          <w:rFonts w:ascii="Arial" w:hAnsi="Arial"/>
          <w:color w:val="0F172A"/>
          <w:sz w:val="18"/>
        </w:rPr>
        <w:t>A. May mabilis na music video editing na may 100 cuts bawat minuto.</w:t>
      </w:r>
    </w:p>
    <w:p>
      <w:pPr>
        <w:spacing w:before="20" w:after="20"/>
        <w:ind w:left="720"/>
      </w:pPr>
      <w:r>
        <w:rPr>
          <w:rFonts w:ascii="Arial" w:hAnsi="Arial"/>
          <w:color w:val="0F172A"/>
          <w:sz w:val="18"/>
        </w:rPr>
        <w:t>B. Isang tuluy-tuloy na single stationary shot na walang kahit isang hiwa (Zero Cuts).</w:t>
      </w:r>
    </w:p>
    <w:p>
      <w:pPr>
        <w:spacing w:before="20" w:after="20"/>
        <w:ind w:left="720"/>
      </w:pPr>
      <w:r>
        <w:rPr>
          <w:rFonts w:ascii="Arial" w:hAnsi="Arial"/>
          <w:color w:val="0F172A"/>
          <w:sz w:val="18"/>
        </w:rPr>
        <w:t>C. Gamit ang 3D animation at computer-generated effects.</w:t>
      </w:r>
    </w:p>
    <w:p>
      <w:pPr>
        <w:spacing w:before="20" w:after="20"/>
        <w:ind w:left="720"/>
      </w:pPr>
      <w:r>
        <w:rPr>
          <w:rFonts w:ascii="Arial" w:hAnsi="Arial"/>
          <w:color w:val="0F172A"/>
          <w:sz w:val="18"/>
        </w:rPr>
        <w:t>D. May voiceover narasyon na gawa ng artificial intelligence.</w:t>
      </w:r>
    </w:p>
    <w:p>
      <w:pPr>
        <w:keepNext/>
        <w:spacing w:before="80" w:after="40"/>
      </w:pPr>
      <w:r>
        <w:rPr>
          <w:rFonts w:ascii="Arial" w:hAnsi="Arial"/>
          <w:b/>
          <w:sz w:val="19"/>
        </w:rPr>
        <w:t xml:space="preserve">______ 9. </w:t>
      </w:r>
      <w:r>
        <w:rPr>
          <w:rFonts w:ascii="Arial" w:hAnsi="Arial"/>
          <w:color w:val="0F172A"/>
          <w:sz w:val="19"/>
        </w:rPr>
        <w:t>Paano natuklasan ni Georges Méliès ang 'Stop-Trick' o jump cut technique noong 1896 sa Paris?</w:t>
      </w:r>
    </w:p>
    <w:p>
      <w:pPr>
        <w:spacing w:before="20" w:after="20"/>
        <w:ind w:left="720"/>
      </w:pPr>
      <w:r>
        <w:rPr>
          <w:rFonts w:ascii="Arial" w:hAnsi="Arial"/>
          <w:color w:val="0F172A"/>
          <w:sz w:val="18"/>
        </w:rPr>
        <w:t>A. Sinadya niyang pag-aralan ang physics ng salamin sa laboratoryo.</w:t>
      </w:r>
    </w:p>
    <w:p>
      <w:pPr>
        <w:spacing w:before="20" w:after="20"/>
        <w:ind w:left="720"/>
      </w:pPr>
      <w:r>
        <w:rPr>
          <w:rFonts w:ascii="Arial" w:hAnsi="Arial"/>
          <w:color w:val="0F172A"/>
          <w:sz w:val="18"/>
        </w:rPr>
        <w:t>B. Nagbara ang film reel sa kanyang camera habang kumukuha ng omnibus; nang muli itong umikot, biglang naging karwahe ng patay ang bus.</w:t>
      </w:r>
    </w:p>
    <w:p>
      <w:pPr>
        <w:spacing w:before="20" w:after="20"/>
        <w:ind w:left="720"/>
      </w:pPr>
      <w:r>
        <w:rPr>
          <w:rFonts w:ascii="Arial" w:hAnsi="Arial"/>
          <w:color w:val="0F172A"/>
          <w:sz w:val="18"/>
        </w:rPr>
        <w:t>C. Nanaginip siya tungkol sa buwan at ginaya ito.</w:t>
      </w:r>
    </w:p>
    <w:p>
      <w:pPr>
        <w:spacing w:before="20" w:after="20"/>
        <w:ind w:left="720"/>
      </w:pPr>
      <w:r>
        <w:rPr>
          <w:rFonts w:ascii="Arial" w:hAnsi="Arial"/>
          <w:color w:val="0F172A"/>
          <w:sz w:val="18"/>
        </w:rPr>
        <w:t>D. Binayaran siya ng gobyerno upang mag-imbento ng special effects.</w:t>
      </w:r>
    </w:p>
    <w:p>
      <w:pPr>
        <w:keepNext/>
        <w:spacing w:before="80" w:after="40"/>
      </w:pPr>
      <w:r>
        <w:rPr>
          <w:rFonts w:ascii="Arial" w:hAnsi="Arial"/>
          <w:b/>
          <w:sz w:val="19"/>
        </w:rPr>
        <w:t xml:space="preserve">______ 10. </w:t>
      </w:r>
      <w:r>
        <w:rPr>
          <w:rFonts w:ascii="Arial" w:hAnsi="Arial"/>
          <w:color w:val="0F172A"/>
          <w:sz w:val="19"/>
        </w:rPr>
        <w:t>Ano ang ipinakitang teknolohiya sa pelikulang 'The Great Train Robbery' (1903) na nagbago sa visual storytelling magpakailanman?</w:t>
      </w:r>
    </w:p>
    <w:p>
      <w:pPr>
        <w:spacing w:before="20" w:after="20"/>
        <w:ind w:left="720"/>
      </w:pPr>
      <w:r>
        <w:rPr>
          <w:rFonts w:ascii="Arial" w:hAnsi="Arial"/>
          <w:color w:val="0F172A"/>
          <w:sz w:val="18"/>
        </w:rPr>
        <w:t>A. Cross-Cutting / Parallel Editing kung saan nagpapalitan ang eksena ng mga tulisan sa tren at ng mga naghahandang alagad ng batas.</w:t>
      </w:r>
    </w:p>
    <w:p>
      <w:pPr>
        <w:spacing w:before="20" w:after="20"/>
        <w:ind w:left="720"/>
      </w:pPr>
      <w:r>
        <w:rPr>
          <w:rFonts w:ascii="Arial" w:hAnsi="Arial"/>
          <w:color w:val="0F172A"/>
          <w:sz w:val="18"/>
        </w:rPr>
        <w:t>B. Paggamit ng drone cameras sa himpapawid.</w:t>
      </w:r>
    </w:p>
    <w:p>
      <w:pPr>
        <w:spacing w:before="20" w:after="20"/>
        <w:ind w:left="720"/>
      </w:pPr>
      <w:r>
        <w:rPr>
          <w:rFonts w:ascii="Arial" w:hAnsi="Arial"/>
          <w:color w:val="0F172A"/>
          <w:sz w:val="18"/>
        </w:rPr>
        <w:t>C. Tunay na tunog ng baril gamit ang stereo speakers.</w:t>
      </w:r>
    </w:p>
    <w:p>
      <w:pPr>
        <w:spacing w:before="20" w:after="20"/>
        <w:ind w:left="720"/>
      </w:pPr>
      <w:r>
        <w:rPr>
          <w:rFonts w:ascii="Arial" w:hAnsi="Arial"/>
          <w:color w:val="0F172A"/>
          <w:sz w:val="18"/>
        </w:rPr>
        <w:t>D. Colored IMAX laser projection.</w:t>
      </w:r>
    </w:p>
    <w:p>
      <w:pPr>
        <w:keepNext/>
        <w:spacing w:before="80" w:after="40"/>
      </w:pPr>
      <w:r>
        <w:rPr>
          <w:rFonts w:ascii="Arial" w:hAnsi="Arial"/>
          <w:b/>
          <w:sz w:val="19"/>
        </w:rPr>
        <w:t xml:space="preserve">______ 11. </w:t>
      </w:r>
      <w:r>
        <w:rPr>
          <w:rFonts w:ascii="Arial" w:hAnsi="Arial"/>
          <w:color w:val="0F172A"/>
          <w:sz w:val="19"/>
        </w:rPr>
        <w:t>Sa Kuleshov Experiment (1918), pinagtabi ni Lev Kuleshov ang parehong kuha ng neutral na mukha ni Ivan Mosjoukine sa plato ng sabaw, batang babae sa kabaong, at magandang babae. Ano ang napatunayan nito?</w:t>
      </w:r>
    </w:p>
    <w:p>
      <w:pPr>
        <w:spacing w:before="20" w:after="20"/>
        <w:ind w:left="720"/>
      </w:pPr>
      <w:r>
        <w:rPr>
          <w:rFonts w:ascii="Arial" w:hAnsi="Arial"/>
          <w:color w:val="0F172A"/>
          <w:sz w:val="18"/>
        </w:rPr>
        <w:t>A. Magaling magluto ng sabaw ang mga aktor sa Russia.</w:t>
      </w:r>
    </w:p>
    <w:p>
      <w:pPr>
        <w:spacing w:before="20" w:after="20"/>
        <w:ind w:left="720"/>
      </w:pPr>
      <w:r>
        <w:rPr>
          <w:rFonts w:ascii="Arial" w:hAnsi="Arial"/>
          <w:color w:val="0F172A"/>
          <w:sz w:val="18"/>
        </w:rPr>
        <w:t>B. Ang utak ng tao ay awtomatikong lumilikha ng bagong kahulugan at emosyon batay sa ugnayan ng dalawang magkasunod na kuha.</w:t>
      </w:r>
    </w:p>
    <w:p>
      <w:pPr>
        <w:spacing w:before="20" w:after="20"/>
        <w:ind w:left="720"/>
      </w:pPr>
      <w:r>
        <w:rPr>
          <w:rFonts w:ascii="Arial" w:hAnsi="Arial"/>
          <w:color w:val="0F172A"/>
          <w:sz w:val="18"/>
        </w:rPr>
        <w:t>C. Walang silbi ang pag-eedit sa paggawa ng pelikula.</w:t>
      </w:r>
    </w:p>
    <w:p>
      <w:pPr>
        <w:spacing w:before="20" w:after="20"/>
        <w:ind w:left="720"/>
      </w:pPr>
      <w:r>
        <w:rPr>
          <w:rFonts w:ascii="Arial" w:hAnsi="Arial"/>
          <w:color w:val="0F172A"/>
          <w:sz w:val="18"/>
        </w:rPr>
        <w:t>D. Mas gusto ng mga tao ang tahimik na pelikula kaysa may tugtog.</w:t>
      </w:r>
    </w:p>
    <w:p>
      <w:pPr>
        <w:keepNext/>
        <w:spacing w:before="80" w:after="40"/>
      </w:pPr>
      <w:r>
        <w:rPr>
          <w:rFonts w:ascii="Arial" w:hAnsi="Arial"/>
          <w:b/>
          <w:sz w:val="19"/>
        </w:rPr>
        <w:t xml:space="preserve">______ 12. </w:t>
      </w:r>
      <w:r>
        <w:rPr>
          <w:rFonts w:ascii="Arial" w:hAnsi="Arial"/>
          <w:color w:val="0F172A"/>
          <w:sz w:val="19"/>
        </w:rPr>
        <w:t>Ano ang pangunahing pilosopiya sa likod ng 'Soviet Montage Theory' ni Sergei Eisenstein?</w:t>
      </w:r>
    </w:p>
    <w:p>
      <w:pPr>
        <w:spacing w:before="20" w:after="20"/>
        <w:ind w:left="720"/>
      </w:pPr>
      <w:r>
        <w:rPr>
          <w:rFonts w:ascii="Arial" w:hAnsi="Arial"/>
          <w:color w:val="0F172A"/>
          <w:sz w:val="18"/>
        </w:rPr>
        <w:t>A. Ang bawat cut ay dapat hindi mapapansin at banayad.</w:t>
      </w:r>
    </w:p>
    <w:p>
      <w:pPr>
        <w:spacing w:before="20" w:after="20"/>
        <w:ind w:left="720"/>
      </w:pPr>
      <w:r>
        <w:rPr>
          <w:rFonts w:ascii="Arial" w:hAnsi="Arial"/>
          <w:color w:val="0F172A"/>
          <w:sz w:val="18"/>
        </w:rPr>
        <w:t>B. Ang paghiwa ay isang 'banggaan' (collision / conflict) ng dalawang magkatunggaling imahe na lumilikha ng bagong ideya sa isip ng manonood.</w:t>
      </w:r>
    </w:p>
    <w:p>
      <w:pPr>
        <w:spacing w:before="20" w:after="20"/>
        <w:ind w:left="720"/>
      </w:pPr>
      <w:r>
        <w:rPr>
          <w:rFonts w:ascii="Arial" w:hAnsi="Arial"/>
          <w:color w:val="0F172A"/>
          <w:sz w:val="18"/>
        </w:rPr>
        <w:t>C. Dapat laging may kasamang tula ang bawat eksena.</w:t>
      </w:r>
    </w:p>
    <w:p>
      <w:pPr>
        <w:spacing w:before="20" w:after="20"/>
        <w:ind w:left="720"/>
      </w:pPr>
      <w:r>
        <w:rPr>
          <w:rFonts w:ascii="Arial" w:hAnsi="Arial"/>
          <w:color w:val="0F172A"/>
          <w:sz w:val="18"/>
        </w:rPr>
        <w:t>D. Bawal maglagay ng musika sa pelikula.</w:t>
      </w:r>
    </w:p>
    <w:p>
      <w:pPr>
        <w:keepNext/>
        <w:spacing w:before="80" w:after="40"/>
      </w:pPr>
      <w:r>
        <w:rPr>
          <w:rFonts w:ascii="Arial" w:hAnsi="Arial"/>
          <w:b/>
          <w:sz w:val="19"/>
        </w:rPr>
        <w:t xml:space="preserve">______ 13. </w:t>
      </w:r>
      <w:r>
        <w:rPr>
          <w:rFonts w:ascii="Arial" w:hAnsi="Arial"/>
          <w:color w:val="0F172A"/>
          <w:sz w:val="19"/>
        </w:rPr>
        <w:t>Bago naimbento ang mga computer, paano aktwal na pinuputol at pinagdudugtong ng mga editor ang 35mm film strips?</w:t>
      </w:r>
    </w:p>
    <w:p>
      <w:pPr>
        <w:spacing w:before="20" w:after="20"/>
        <w:ind w:left="720"/>
      </w:pPr>
      <w:r>
        <w:rPr>
          <w:rFonts w:ascii="Arial" w:hAnsi="Arial"/>
          <w:color w:val="0F172A"/>
          <w:sz w:val="18"/>
        </w:rPr>
        <w:t>A. Gamit ang mouse cursor at keyboard hotkeys.</w:t>
      </w:r>
    </w:p>
    <w:p>
      <w:pPr>
        <w:spacing w:before="20" w:after="20"/>
        <w:ind w:left="720"/>
      </w:pPr>
      <w:r>
        <w:rPr>
          <w:rFonts w:ascii="Arial" w:hAnsi="Arial"/>
          <w:color w:val="0F172A"/>
          <w:sz w:val="18"/>
        </w:rPr>
        <w:t>B. Gamit ang razor blades, film guillotine splicers, at specialized film cement glue o tape.</w:t>
      </w:r>
    </w:p>
    <w:p>
      <w:pPr>
        <w:spacing w:before="20" w:after="20"/>
        <w:ind w:left="720"/>
      </w:pPr>
      <w:r>
        <w:rPr>
          <w:rFonts w:ascii="Arial" w:hAnsi="Arial"/>
          <w:color w:val="0F172A"/>
          <w:sz w:val="18"/>
        </w:rPr>
        <w:t>C. Sa pamamagitan ng pag-init gamit ang plantsa sa tela.</w:t>
      </w:r>
    </w:p>
    <w:p>
      <w:pPr>
        <w:spacing w:before="20" w:after="20"/>
        <w:ind w:left="720"/>
      </w:pPr>
      <w:r>
        <w:rPr>
          <w:rFonts w:ascii="Arial" w:hAnsi="Arial"/>
          <w:color w:val="0F172A"/>
          <w:sz w:val="18"/>
        </w:rPr>
        <w:t>D. Sa pamamagitan ng pagtali gamit ang sinulid at karayom.</w:t>
      </w:r>
    </w:p>
    <w:p>
      <w:pPr>
        <w:keepNext/>
        <w:spacing w:before="80" w:after="40"/>
      </w:pPr>
      <w:r>
        <w:rPr>
          <w:rFonts w:ascii="Arial" w:hAnsi="Arial"/>
          <w:b/>
          <w:sz w:val="19"/>
        </w:rPr>
        <w:t xml:space="preserve">______ 14. </w:t>
      </w:r>
      <w:r>
        <w:rPr>
          <w:rFonts w:ascii="Arial" w:hAnsi="Arial"/>
          <w:color w:val="0F172A"/>
          <w:sz w:val="19"/>
        </w:rPr>
        <w:t>Bakit naging makasaysayan ang pag-imbento ng magnetic videotape ng Ampex Corporation noong 1956?</w:t>
      </w:r>
    </w:p>
    <w:p>
      <w:pPr>
        <w:spacing w:before="20" w:after="20"/>
        <w:ind w:left="720"/>
      </w:pPr>
      <w:r>
        <w:rPr>
          <w:rFonts w:ascii="Arial" w:hAnsi="Arial"/>
          <w:color w:val="0F172A"/>
          <w:sz w:val="18"/>
        </w:rPr>
        <w:t>A. Dahil ito ang nagbigay-daan sa instant television broadcast playback nang hindi na kailangang dumaan sa matagal na kemikal na film lab processing.</w:t>
      </w:r>
    </w:p>
    <w:p>
      <w:pPr>
        <w:spacing w:before="20" w:after="20"/>
        <w:ind w:left="720"/>
      </w:pPr>
      <w:r>
        <w:rPr>
          <w:rFonts w:ascii="Arial" w:hAnsi="Arial"/>
          <w:color w:val="0F172A"/>
          <w:sz w:val="18"/>
        </w:rPr>
        <w:t>B. Dahil libre itong ipinamigay sa lahat ng bahay sa Amerika.</w:t>
      </w:r>
    </w:p>
    <w:p>
      <w:pPr>
        <w:spacing w:before="20" w:after="20"/>
        <w:ind w:left="720"/>
      </w:pPr>
      <w:r>
        <w:rPr>
          <w:rFonts w:ascii="Arial" w:hAnsi="Arial"/>
          <w:color w:val="0F172A"/>
          <w:sz w:val="18"/>
        </w:rPr>
        <w:t>C. Dahil kaya nitong mag-record ng 1,000 oras sa isang maliit na memory card.</w:t>
      </w:r>
    </w:p>
    <w:p>
      <w:pPr>
        <w:spacing w:before="20" w:after="20"/>
        <w:ind w:left="720"/>
      </w:pPr>
      <w:r>
        <w:rPr>
          <w:rFonts w:ascii="Arial" w:hAnsi="Arial"/>
          <w:color w:val="0F172A"/>
          <w:sz w:val="18"/>
        </w:rPr>
        <w:t>D. Dahil gawa ito sa purong ginto.</w:t>
      </w:r>
    </w:p>
    <w:p>
      <w:pPr>
        <w:keepNext/>
        <w:spacing w:before="80" w:after="40"/>
      </w:pPr>
      <w:r>
        <w:rPr>
          <w:rFonts w:ascii="Arial" w:hAnsi="Arial"/>
          <w:b/>
          <w:sz w:val="19"/>
        </w:rPr>
        <w:t xml:space="preserve">______ 15. </w:t>
      </w:r>
      <w:r>
        <w:rPr>
          <w:rFonts w:ascii="Arial" w:hAnsi="Arial"/>
          <w:color w:val="0F172A"/>
          <w:sz w:val="19"/>
        </w:rPr>
        <w:t>Bakit tanging malalaking television networks tulad ng CBS lamang ang nakabili ng CMX 600 noong 1971?</w:t>
      </w:r>
    </w:p>
    <w:p>
      <w:pPr>
        <w:spacing w:before="20" w:after="20"/>
        <w:ind w:left="720"/>
      </w:pPr>
      <w:r>
        <w:rPr>
          <w:rFonts w:ascii="Arial" w:hAnsi="Arial"/>
          <w:color w:val="0F172A"/>
          <w:sz w:val="18"/>
        </w:rPr>
        <w:t>A. Dahil bawal itong ibenta sa publiko ayon sa batas.</w:t>
      </w:r>
    </w:p>
    <w:p>
      <w:pPr>
        <w:spacing w:before="20" w:after="20"/>
        <w:ind w:left="720"/>
      </w:pPr>
      <w:r>
        <w:rPr>
          <w:rFonts w:ascii="Arial" w:hAnsi="Arial"/>
          <w:color w:val="0F172A"/>
          <w:sz w:val="18"/>
        </w:rPr>
        <w:t>B. Dahil ang halaga nito ay $300,000 (katumbas ng mahigit $2 milyon ngayon) at kasinglaki ito ng isang washing machine.</w:t>
      </w:r>
    </w:p>
    <w:p>
      <w:pPr>
        <w:spacing w:before="20" w:after="20"/>
        <w:ind w:left="720"/>
      </w:pPr>
      <w:r>
        <w:rPr>
          <w:rFonts w:ascii="Arial" w:hAnsi="Arial"/>
          <w:color w:val="0F172A"/>
          <w:sz w:val="18"/>
        </w:rPr>
        <w:t>C. Dahil kailangan ng lisensya ng piloto upang paandarin ito.</w:t>
      </w:r>
    </w:p>
    <w:p>
      <w:pPr>
        <w:spacing w:before="20" w:after="20"/>
        <w:ind w:left="720"/>
      </w:pPr>
      <w:r>
        <w:rPr>
          <w:rFonts w:ascii="Arial" w:hAnsi="Arial"/>
          <w:color w:val="0F172A"/>
          <w:sz w:val="18"/>
        </w:rPr>
        <w:t>D. Dahil gawa lamang sa Russia ang mga piyesa nito.</w:t>
      </w:r>
    </w:p>
    <w:p>
      <w:pPr>
        <w:keepNext/>
        <w:spacing w:before="80" w:after="40"/>
      </w:pPr>
      <w:r>
        <w:rPr>
          <w:rFonts w:ascii="Arial" w:hAnsi="Arial"/>
          <w:b/>
          <w:sz w:val="19"/>
        </w:rPr>
        <w:t xml:space="preserve">______ 16. </w:t>
      </w:r>
      <w:r>
        <w:rPr>
          <w:rFonts w:ascii="Arial" w:hAnsi="Arial"/>
          <w:color w:val="0F172A"/>
          <w:sz w:val="19"/>
        </w:rPr>
        <w:t>Ano ang naging ambag ng Avid Media Composer noong 1989 sa kasaysayan ng pelikula?</w:t>
      </w:r>
    </w:p>
    <w:p>
      <w:pPr>
        <w:spacing w:before="20" w:after="20"/>
        <w:ind w:left="720"/>
      </w:pPr>
      <w:r>
        <w:rPr>
          <w:rFonts w:ascii="Arial" w:hAnsi="Arial"/>
          <w:color w:val="0F172A"/>
          <w:sz w:val="18"/>
        </w:rPr>
        <w:t>A. Ito ang naging standard digital NLE workstation sa Hollywood na nagpatunay na ang mga computer ay may kakayahang mag-edit ng feature films.</w:t>
      </w:r>
    </w:p>
    <w:p>
      <w:pPr>
        <w:spacing w:before="20" w:after="20"/>
        <w:ind w:left="720"/>
      </w:pPr>
      <w:r>
        <w:rPr>
          <w:rFonts w:ascii="Arial" w:hAnsi="Arial"/>
          <w:color w:val="0F172A"/>
          <w:sz w:val="18"/>
        </w:rPr>
        <w:t>B. Ito ang unang mobile app para sa pag-eedit sa cellphone.</w:t>
      </w:r>
    </w:p>
    <w:p>
      <w:pPr>
        <w:spacing w:before="20" w:after="20"/>
        <w:ind w:left="720"/>
      </w:pPr>
      <w:r>
        <w:rPr>
          <w:rFonts w:ascii="Arial" w:hAnsi="Arial"/>
          <w:color w:val="0F172A"/>
          <w:sz w:val="18"/>
        </w:rPr>
        <w:t>C. Ito ang nag-imbento ng unang color television.</w:t>
      </w:r>
    </w:p>
    <w:p>
      <w:pPr>
        <w:spacing w:before="20" w:after="20"/>
        <w:ind w:left="720"/>
      </w:pPr>
      <w:r>
        <w:rPr>
          <w:rFonts w:ascii="Arial" w:hAnsi="Arial"/>
          <w:color w:val="0F172A"/>
          <w:sz w:val="18"/>
        </w:rPr>
        <w:t>D. Ito ang nagpatigil sa paggawa ng pelikula sa buong mundo.</w:t>
      </w:r>
    </w:p>
    <w:p>
      <w:pPr>
        <w:keepNext/>
        <w:spacing w:before="80" w:after="40"/>
      </w:pPr>
      <w:r>
        <w:rPr>
          <w:rFonts w:ascii="Arial" w:hAnsi="Arial"/>
          <w:b/>
          <w:sz w:val="19"/>
        </w:rPr>
        <w:t xml:space="preserve">______ 17. </w:t>
      </w:r>
      <w:r>
        <w:rPr>
          <w:rFonts w:ascii="Arial" w:hAnsi="Arial"/>
          <w:color w:val="0F172A"/>
          <w:sz w:val="19"/>
        </w:rPr>
        <w:t>Bakit tinawag na 'democratization of editing' ang paglabas ng Adobe Premiere 1.0 noong 1991?</w:t>
      </w:r>
    </w:p>
    <w:p>
      <w:pPr>
        <w:spacing w:before="20" w:after="20"/>
        <w:ind w:left="720"/>
      </w:pPr>
      <w:r>
        <w:rPr>
          <w:rFonts w:ascii="Arial" w:hAnsi="Arial"/>
          <w:color w:val="0F172A"/>
          <w:sz w:val="18"/>
        </w:rPr>
        <w:t>A. Dahil libre itong ginagamit sa halalan ng gobyerno.</w:t>
      </w:r>
    </w:p>
    <w:p>
      <w:pPr>
        <w:spacing w:before="20" w:after="20"/>
        <w:ind w:left="720"/>
      </w:pPr>
      <w:r>
        <w:rPr>
          <w:rFonts w:ascii="Arial" w:hAnsi="Arial"/>
          <w:color w:val="0F172A"/>
          <w:sz w:val="18"/>
        </w:rPr>
        <w:t>B. Dahil dinala nito ang digital timeline editing sa mga pangkaraniwang personal computers (Mac at PC) sa abot-kayang halaga.</w:t>
      </w:r>
    </w:p>
    <w:p>
      <w:pPr>
        <w:spacing w:before="20" w:after="20"/>
        <w:ind w:left="720"/>
      </w:pPr>
      <w:r>
        <w:rPr>
          <w:rFonts w:ascii="Arial" w:hAnsi="Arial"/>
          <w:color w:val="0F172A"/>
          <w:sz w:val="18"/>
        </w:rPr>
        <w:t>C. Dahil binuo ito ng isang politiko.</w:t>
      </w:r>
    </w:p>
    <w:p>
      <w:pPr>
        <w:spacing w:before="20" w:after="20"/>
        <w:ind w:left="720"/>
      </w:pPr>
      <w:r>
        <w:rPr>
          <w:rFonts w:ascii="Arial" w:hAnsi="Arial"/>
          <w:color w:val="0F172A"/>
          <w:sz w:val="18"/>
        </w:rPr>
        <w:t>D. Dahil pinilit nito ang lahat ng tao na maging filmmaker.</w:t>
      </w:r>
    </w:p>
    <w:p>
      <w:pPr>
        <w:keepNext/>
        <w:spacing w:before="80" w:after="40"/>
      </w:pPr>
      <w:r>
        <w:rPr>
          <w:rFonts w:ascii="Arial" w:hAnsi="Arial"/>
          <w:b/>
          <w:sz w:val="19"/>
        </w:rPr>
        <w:t xml:space="preserve">______ 18. </w:t>
      </w:r>
      <w:r>
        <w:rPr>
          <w:rFonts w:ascii="Arial" w:hAnsi="Arial"/>
          <w:color w:val="0F172A"/>
          <w:sz w:val="19"/>
        </w:rPr>
        <w:t>Sa 4-Quadrant screen layout ng modernong NLE, saan dapat pumunta ang editor upang maglagay ng 'In Point' [I] at 'Out Point' [O] sa isang raw video clip?</w:t>
      </w:r>
    </w:p>
    <w:p>
      <w:pPr>
        <w:spacing w:before="20" w:after="20"/>
        <w:ind w:left="720"/>
      </w:pPr>
      <w:r>
        <w:rPr>
          <w:rFonts w:ascii="Arial" w:hAnsi="Arial"/>
          <w:color w:val="0F172A"/>
          <w:sz w:val="18"/>
        </w:rPr>
        <w:t>A. Project Panel (Quadrant 1)</w:t>
      </w:r>
    </w:p>
    <w:p>
      <w:pPr>
        <w:spacing w:before="20" w:after="20"/>
        <w:ind w:left="720"/>
      </w:pPr>
      <w:r>
        <w:rPr>
          <w:rFonts w:ascii="Arial" w:hAnsi="Arial"/>
          <w:color w:val="0F172A"/>
          <w:sz w:val="18"/>
        </w:rPr>
        <w:t>B. Source Monitor (Quadrant 2)</w:t>
      </w:r>
    </w:p>
    <w:p>
      <w:pPr>
        <w:spacing w:before="20" w:after="20"/>
        <w:ind w:left="720"/>
      </w:pPr>
      <w:r>
        <w:rPr>
          <w:rFonts w:ascii="Arial" w:hAnsi="Arial"/>
          <w:color w:val="0F172A"/>
          <w:sz w:val="18"/>
        </w:rPr>
        <w:t>C. Program Monitor (Quadrant 3)</w:t>
      </w:r>
    </w:p>
    <w:p>
      <w:pPr>
        <w:spacing w:before="20" w:after="20"/>
        <w:ind w:left="720"/>
      </w:pPr>
      <w:r>
        <w:rPr>
          <w:rFonts w:ascii="Arial" w:hAnsi="Arial"/>
          <w:color w:val="0F172A"/>
          <w:sz w:val="18"/>
        </w:rPr>
        <w:t>D. Audio Master Track (Quadrant 4)</w:t>
      </w:r>
    </w:p>
    <w:p>
      <w:pPr>
        <w:keepNext/>
        <w:spacing w:before="80" w:after="40"/>
      </w:pPr>
      <w:r>
        <w:rPr>
          <w:rFonts w:ascii="Arial" w:hAnsi="Arial"/>
          <w:b/>
          <w:sz w:val="19"/>
        </w:rPr>
        <w:t xml:space="preserve">______ 19. </w:t>
      </w:r>
      <w:r>
        <w:rPr>
          <w:rFonts w:ascii="Arial" w:hAnsi="Arial"/>
          <w:color w:val="0F172A"/>
          <w:sz w:val="19"/>
        </w:rPr>
        <w:t>Ano ang ipinapakita sa 'Program Monitor' sa isang video editing workspace?</w:t>
      </w:r>
    </w:p>
    <w:p>
      <w:pPr>
        <w:spacing w:before="20" w:after="20"/>
        <w:ind w:left="720"/>
      </w:pPr>
      <w:r>
        <w:rPr>
          <w:rFonts w:ascii="Arial" w:hAnsi="Arial"/>
          <w:color w:val="0F172A"/>
          <w:sz w:val="18"/>
        </w:rPr>
        <w:t>A. Ang temperatura ng processor ng computer.</w:t>
      </w:r>
    </w:p>
    <w:p>
      <w:pPr>
        <w:spacing w:before="20" w:after="20"/>
        <w:ind w:left="720"/>
      </w:pPr>
      <w:r>
        <w:rPr>
          <w:rFonts w:ascii="Arial" w:hAnsi="Arial"/>
          <w:color w:val="0F172A"/>
          <w:sz w:val="18"/>
        </w:rPr>
        <w:t>B. Ang live playback ng binuong sequence sa timeline habang gumagalaw ang playhead.</w:t>
      </w:r>
    </w:p>
    <w:p>
      <w:pPr>
        <w:spacing w:before="20" w:after="20"/>
        <w:ind w:left="720"/>
      </w:pPr>
      <w:r>
        <w:rPr>
          <w:rFonts w:ascii="Arial" w:hAnsi="Arial"/>
          <w:color w:val="0F172A"/>
          <w:sz w:val="18"/>
        </w:rPr>
        <w:t>C. Ang listahan ng files sa loob ng Windows folder.</w:t>
      </w:r>
    </w:p>
    <w:p>
      <w:pPr>
        <w:spacing w:before="20" w:after="20"/>
        <w:ind w:left="720"/>
      </w:pPr>
      <w:r>
        <w:rPr>
          <w:rFonts w:ascii="Arial" w:hAnsi="Arial"/>
          <w:color w:val="0F172A"/>
          <w:sz w:val="18"/>
        </w:rPr>
        <w:t>D. Ang presyo ng software license.</w:t>
      </w:r>
    </w:p>
    <w:p>
      <w:pPr>
        <w:keepNext/>
        <w:spacing w:before="80" w:after="40"/>
      </w:pPr>
      <w:r>
        <w:rPr>
          <w:rFonts w:ascii="Arial" w:hAnsi="Arial"/>
          <w:b/>
          <w:sz w:val="19"/>
        </w:rPr>
        <w:t xml:space="preserve">______ 20. </w:t>
      </w:r>
      <w:r>
        <w:rPr>
          <w:rFonts w:ascii="Arial" w:hAnsi="Arial"/>
          <w:color w:val="0F172A"/>
          <w:sz w:val="19"/>
        </w:rPr>
        <w:t>Paano gumagana ang Multi-Track Timeline bilang isang 'Sandwich Workbench'?</w:t>
      </w:r>
    </w:p>
    <w:p>
      <w:pPr>
        <w:spacing w:before="20" w:after="20"/>
        <w:ind w:left="720"/>
      </w:pPr>
      <w:r>
        <w:rPr>
          <w:rFonts w:ascii="Arial" w:hAnsi="Arial"/>
          <w:color w:val="0F172A"/>
          <w:sz w:val="18"/>
        </w:rPr>
        <w:t>A. Ang mga video clips sa mas mataas na track (hal. V2) ay tatakip sa mga clips na nasa ilalim nito (hal. V1), tulad ng palaman sa ibabaw ng tinapay.</w:t>
      </w:r>
    </w:p>
    <w:p>
      <w:pPr>
        <w:spacing w:before="20" w:after="20"/>
        <w:ind w:left="720"/>
      </w:pPr>
      <w:r>
        <w:rPr>
          <w:rFonts w:ascii="Arial" w:hAnsi="Arial"/>
          <w:color w:val="0F172A"/>
          <w:sz w:val="18"/>
        </w:rPr>
        <w:t>B. Lahat ng audio ay awtomatikong binubura kapag naglagay ng bagong video track.</w:t>
      </w:r>
    </w:p>
    <w:p>
      <w:pPr>
        <w:spacing w:before="20" w:after="20"/>
        <w:ind w:left="720"/>
      </w:pPr>
      <w:r>
        <w:rPr>
          <w:rFonts w:ascii="Arial" w:hAnsi="Arial"/>
          <w:color w:val="0F172A"/>
          <w:sz w:val="18"/>
        </w:rPr>
        <w:t>C. Isa lamang clip ang maaaring ilagay sa buong timeline sa bawat proyekto.</w:t>
      </w:r>
    </w:p>
    <w:p>
      <w:pPr>
        <w:spacing w:before="20" w:after="20"/>
        <w:ind w:left="720"/>
      </w:pPr>
      <w:r>
        <w:rPr>
          <w:rFonts w:ascii="Arial" w:hAnsi="Arial"/>
          <w:color w:val="0F172A"/>
          <w:sz w:val="18"/>
        </w:rPr>
        <w:t>D. Kailangang i-print sa papel ang bawat track bago i-play.</w:t>
      </w:r>
    </w:p>
    <w:p>
      <w:pPr>
        <w:keepNext/>
        <w:spacing w:before="80" w:after="40"/>
      </w:pPr>
      <w:r>
        <w:rPr>
          <w:rFonts w:ascii="Arial" w:hAnsi="Arial"/>
          <w:b/>
          <w:sz w:val="19"/>
        </w:rPr>
        <w:t xml:space="preserve">______ 21. </w:t>
      </w:r>
      <w:r>
        <w:rPr>
          <w:rFonts w:ascii="Arial" w:hAnsi="Arial"/>
          <w:color w:val="0F172A"/>
          <w:sz w:val="19"/>
        </w:rPr>
        <w:t>Kung nais mong gupitin ang isang mahabang video clip sa timeline nang mabilisan, anong tool at shortcut key ang gagamitin?</w:t>
      </w:r>
    </w:p>
    <w:p>
      <w:pPr>
        <w:spacing w:before="20" w:after="20"/>
        <w:ind w:left="720"/>
      </w:pPr>
      <w:r>
        <w:rPr>
          <w:rFonts w:ascii="Arial" w:hAnsi="Arial"/>
          <w:color w:val="0F172A"/>
          <w:sz w:val="18"/>
        </w:rPr>
        <w:t>A. Hand Tool [H]</w:t>
      </w:r>
    </w:p>
    <w:p>
      <w:pPr>
        <w:spacing w:before="20" w:after="20"/>
        <w:ind w:left="720"/>
      </w:pPr>
      <w:r>
        <w:rPr>
          <w:rFonts w:ascii="Arial" w:hAnsi="Arial"/>
          <w:color w:val="0F172A"/>
          <w:sz w:val="18"/>
        </w:rPr>
        <w:t>B. Razor Tool [C]</w:t>
      </w:r>
    </w:p>
    <w:p>
      <w:pPr>
        <w:spacing w:before="20" w:after="20"/>
        <w:ind w:left="720"/>
      </w:pPr>
      <w:r>
        <w:rPr>
          <w:rFonts w:ascii="Arial" w:hAnsi="Arial"/>
          <w:color w:val="0F172A"/>
          <w:sz w:val="18"/>
        </w:rPr>
        <w:t>C. Zoom Tool [Z]</w:t>
      </w:r>
    </w:p>
    <w:p>
      <w:pPr>
        <w:spacing w:before="20" w:after="20"/>
        <w:ind w:left="720"/>
      </w:pPr>
      <w:r>
        <w:rPr>
          <w:rFonts w:ascii="Arial" w:hAnsi="Arial"/>
          <w:color w:val="0F172A"/>
          <w:sz w:val="18"/>
        </w:rPr>
        <w:t>D. Type Tool [T]</w:t>
      </w:r>
    </w:p>
    <w:p>
      <w:pPr>
        <w:keepNext/>
        <w:spacing w:before="80" w:after="40"/>
      </w:pPr>
      <w:r>
        <w:rPr>
          <w:rFonts w:ascii="Arial" w:hAnsi="Arial"/>
          <w:b/>
          <w:sz w:val="19"/>
        </w:rPr>
        <w:t xml:space="preserve">______ 22. </w:t>
      </w:r>
      <w:r>
        <w:rPr>
          <w:rFonts w:ascii="Arial" w:hAnsi="Arial"/>
          <w:color w:val="0F172A"/>
          <w:sz w:val="19"/>
        </w:rPr>
        <w:t>Ano ang pagkakaiba ng Ripple Edit Tool [B] sa karaniwang pag-cut gamit ang Razor Tool [C]?</w:t>
      </w:r>
    </w:p>
    <w:p>
      <w:pPr>
        <w:spacing w:before="20" w:after="20"/>
        <w:ind w:left="720"/>
      </w:pPr>
      <w:r>
        <w:rPr>
          <w:rFonts w:ascii="Arial" w:hAnsi="Arial"/>
          <w:color w:val="0F172A"/>
          <w:sz w:val="18"/>
        </w:rPr>
        <w:t>A. Ang Ripple Edit Tool ay nagtitiklop ng clip at awtomatikong isinasara ang bakanteng espasyo (gap) upang walang maiwang black screen.</w:t>
      </w:r>
    </w:p>
    <w:p>
      <w:pPr>
        <w:spacing w:before="20" w:after="20"/>
        <w:ind w:left="720"/>
      </w:pPr>
      <w:r>
        <w:rPr>
          <w:rFonts w:ascii="Arial" w:hAnsi="Arial"/>
          <w:color w:val="0F172A"/>
          <w:sz w:val="18"/>
        </w:rPr>
        <w:t>B. Ang Ripple Edit Tool ay nagpapadilim sa kulay ng video.</w:t>
      </w:r>
    </w:p>
    <w:p>
      <w:pPr>
        <w:spacing w:before="20" w:after="20"/>
        <w:ind w:left="720"/>
      </w:pPr>
      <w:r>
        <w:rPr>
          <w:rFonts w:ascii="Arial" w:hAnsi="Arial"/>
          <w:color w:val="0F172A"/>
          <w:sz w:val="18"/>
        </w:rPr>
        <w:t>C. Ang Ripple Edit Tool ay nagpapataas ng volume ng mikropono.</w:t>
      </w:r>
    </w:p>
    <w:p>
      <w:pPr>
        <w:spacing w:before="20" w:after="20"/>
        <w:ind w:left="720"/>
      </w:pPr>
      <w:r>
        <w:rPr>
          <w:rFonts w:ascii="Arial" w:hAnsi="Arial"/>
          <w:color w:val="0F172A"/>
          <w:sz w:val="18"/>
        </w:rPr>
        <w:t>D. Walang pinagkaiba ang dalawang kasangkapan.</w:t>
      </w:r>
    </w:p>
    <w:p>
      <w:pPr>
        <w:keepNext/>
        <w:spacing w:before="80" w:after="40"/>
      </w:pPr>
      <w:r>
        <w:rPr>
          <w:rFonts w:ascii="Arial" w:hAnsi="Arial"/>
          <w:b/>
          <w:sz w:val="19"/>
        </w:rPr>
        <w:t xml:space="preserve">______ 23. </w:t>
      </w:r>
      <w:r>
        <w:rPr>
          <w:rFonts w:ascii="Arial" w:hAnsi="Arial"/>
          <w:color w:val="0F172A"/>
          <w:sz w:val="19"/>
        </w:rPr>
        <w:t>Sa Audio Metering, bakit itinuturing na mapanganib kapag umabot sa kulay Pula (0 dB at pataas) ang audio levels?</w:t>
      </w:r>
    </w:p>
    <w:p>
      <w:pPr>
        <w:spacing w:before="20" w:after="20"/>
        <w:ind w:left="720"/>
      </w:pPr>
      <w:r>
        <w:rPr>
          <w:rFonts w:ascii="Arial" w:hAnsi="Arial"/>
          <w:color w:val="0F172A"/>
          <w:sz w:val="18"/>
        </w:rPr>
        <w:t>A. Dahil puputok ang computer monitor ng editor.</w:t>
      </w:r>
    </w:p>
    <w:p>
      <w:pPr>
        <w:spacing w:before="20" w:after="20"/>
        <w:ind w:left="720"/>
      </w:pPr>
      <w:r>
        <w:rPr>
          <w:rFonts w:ascii="Arial" w:hAnsi="Arial"/>
          <w:color w:val="0F172A"/>
          <w:sz w:val="18"/>
        </w:rPr>
        <w:t>B. Dahil magkakaroon ng digital clipping at distortion na magdudulot ng basag at masakit na tunog sa tainga ng manonood.</w:t>
      </w:r>
    </w:p>
    <w:p>
      <w:pPr>
        <w:spacing w:before="20" w:after="20"/>
        <w:ind w:left="720"/>
      </w:pPr>
      <w:r>
        <w:rPr>
          <w:rFonts w:ascii="Arial" w:hAnsi="Arial"/>
          <w:color w:val="0F172A"/>
          <w:sz w:val="18"/>
        </w:rPr>
        <w:t>C. Dahil magpapadala ito ng alert sa pulisya.</w:t>
      </w:r>
    </w:p>
    <w:p>
      <w:pPr>
        <w:spacing w:before="20" w:after="20"/>
        <w:ind w:left="720"/>
      </w:pPr>
      <w:r>
        <w:rPr>
          <w:rFonts w:ascii="Arial" w:hAnsi="Arial"/>
          <w:color w:val="0F172A"/>
          <w:sz w:val="18"/>
        </w:rPr>
        <w:t>D. Dahil mababawasan ang internet speed ng bahay.</w:t>
      </w:r>
    </w:p>
    <w:p>
      <w:pPr>
        <w:keepNext/>
        <w:spacing w:before="80" w:after="40"/>
      </w:pPr>
      <w:r>
        <w:rPr>
          <w:rFonts w:ascii="Arial" w:hAnsi="Arial"/>
          <w:b/>
          <w:sz w:val="19"/>
        </w:rPr>
        <w:t xml:space="preserve">______ 24. </w:t>
      </w:r>
      <w:r>
        <w:rPr>
          <w:rFonts w:ascii="Arial" w:hAnsi="Arial"/>
          <w:color w:val="0F172A"/>
          <w:sz w:val="19"/>
        </w:rPr>
        <w:t>Ano ang ideal na decibel range para sa malinaw na dialogue o boses ng tao ayon sa professional audio standards?</w:t>
      </w:r>
    </w:p>
    <w:p>
      <w:pPr>
        <w:spacing w:before="20" w:after="20"/>
        <w:ind w:left="720"/>
      </w:pPr>
      <w:r>
        <w:rPr>
          <w:rFonts w:ascii="Arial" w:hAnsi="Arial"/>
          <w:color w:val="0F172A"/>
          <w:sz w:val="18"/>
        </w:rPr>
        <w:t>A. +6 dB hanggang +12 dB</w:t>
      </w:r>
    </w:p>
    <w:p>
      <w:pPr>
        <w:spacing w:before="20" w:after="20"/>
        <w:ind w:left="720"/>
      </w:pPr>
      <w:r>
        <w:rPr>
          <w:rFonts w:ascii="Arial" w:hAnsi="Arial"/>
          <w:color w:val="0F172A"/>
          <w:sz w:val="18"/>
        </w:rPr>
        <w:t>B. -12 dB hanggang -6 dB (Yellow Zone)</w:t>
      </w:r>
    </w:p>
    <w:p>
      <w:pPr>
        <w:spacing w:before="20" w:after="20"/>
        <w:ind w:left="720"/>
      </w:pPr>
      <w:r>
        <w:rPr>
          <w:rFonts w:ascii="Arial" w:hAnsi="Arial"/>
          <w:color w:val="0F172A"/>
          <w:sz w:val="18"/>
        </w:rPr>
        <w:t>C. -60 dB hanggang -48 dB</w:t>
      </w:r>
    </w:p>
    <w:p>
      <w:pPr>
        <w:spacing w:before="20" w:after="20"/>
        <w:ind w:left="720"/>
      </w:pPr>
      <w:r>
        <w:rPr>
          <w:rFonts w:ascii="Arial" w:hAnsi="Arial"/>
          <w:color w:val="0F172A"/>
          <w:sz w:val="18"/>
        </w:rPr>
        <w:t>D. 0 dB flat</w:t>
      </w:r>
    </w:p>
    <w:p>
      <w:pPr>
        <w:keepNext/>
        <w:spacing w:before="80" w:after="40"/>
      </w:pPr>
      <w:r>
        <w:rPr>
          <w:rFonts w:ascii="Arial" w:hAnsi="Arial"/>
          <w:b/>
          <w:sz w:val="19"/>
        </w:rPr>
        <w:t xml:space="preserve">______ 25. </w:t>
      </w:r>
      <w:r>
        <w:rPr>
          <w:rFonts w:ascii="Arial" w:hAnsi="Arial"/>
          <w:color w:val="0F172A"/>
          <w:sz w:val="19"/>
        </w:rPr>
        <w:t>Ano ang 'Keyframe' sa digital video post-production?</w:t>
      </w:r>
    </w:p>
    <w:p>
      <w:pPr>
        <w:spacing w:before="20" w:after="20"/>
        <w:ind w:left="720"/>
      </w:pPr>
      <w:r>
        <w:rPr>
          <w:rFonts w:ascii="Arial" w:hAnsi="Arial"/>
          <w:color w:val="0F172A"/>
          <w:sz w:val="18"/>
        </w:rPr>
        <w:t>A. Isang susi na gawa sa tanso para mabuksan ang computer.</w:t>
      </w:r>
    </w:p>
    <w:p>
      <w:pPr>
        <w:spacing w:before="20" w:after="20"/>
        <w:ind w:left="720"/>
      </w:pPr>
      <w:r>
        <w:rPr>
          <w:rFonts w:ascii="Arial" w:hAnsi="Arial"/>
          <w:color w:val="0F172A"/>
          <w:sz w:val="18"/>
        </w:rPr>
        <w:t>B. Isang marker sa timeline na nagtatakda ng partikular na halaga ng parameter (hal. Scale o Position) upang lumikha ng animation patungo sa susunod na marker.</w:t>
      </w:r>
    </w:p>
    <w:p>
      <w:pPr>
        <w:spacing w:before="20" w:after="20"/>
        <w:ind w:left="720"/>
      </w:pPr>
      <w:r>
        <w:rPr>
          <w:rFonts w:ascii="Arial" w:hAnsi="Arial"/>
          <w:color w:val="0F172A"/>
          <w:sz w:val="18"/>
        </w:rPr>
        <w:t>C. Ang password ng WiFi sa editing studio.</w:t>
      </w:r>
    </w:p>
    <w:p>
      <w:pPr>
        <w:spacing w:before="20" w:after="20"/>
        <w:ind w:left="720"/>
      </w:pPr>
      <w:r>
        <w:rPr>
          <w:rFonts w:ascii="Arial" w:hAnsi="Arial"/>
          <w:color w:val="0F172A"/>
          <w:sz w:val="18"/>
        </w:rPr>
        <w:t>D. Ang unang frame sa camera bago pindutin ang record.</w:t>
      </w:r>
    </w:p>
    <w:p>
      <w:pPr>
        <w:keepNext/>
        <w:spacing w:before="80" w:after="40"/>
      </w:pPr>
      <w:r>
        <w:rPr>
          <w:rFonts w:ascii="Arial" w:hAnsi="Arial"/>
          <w:b/>
          <w:sz w:val="19"/>
        </w:rPr>
        <w:t xml:space="preserve">______ 26. </w:t>
      </w:r>
      <w:r>
        <w:rPr>
          <w:rFonts w:ascii="Arial" w:hAnsi="Arial"/>
          <w:color w:val="0F172A"/>
          <w:sz w:val="19"/>
        </w:rPr>
        <w:t>Alin sa mga sumusunod ang tamang pagkakaiba sa pagitan ng Video Codec at Video Container?</w:t>
      </w:r>
    </w:p>
    <w:p>
      <w:pPr>
        <w:spacing w:before="20" w:after="20"/>
        <w:ind w:left="720"/>
      </w:pPr>
      <w:r>
        <w:rPr>
          <w:rFonts w:ascii="Arial" w:hAnsi="Arial"/>
          <w:color w:val="0F172A"/>
          <w:sz w:val="18"/>
        </w:rPr>
        <w:t>A. Ang codec ay ang packaging box (tulad ng .mp4 o .mov); ang container ay ang processor ng computer.</w:t>
      </w:r>
    </w:p>
    <w:p>
      <w:pPr>
        <w:spacing w:before="20" w:after="20"/>
        <w:ind w:left="720"/>
      </w:pPr>
      <w:r>
        <w:rPr>
          <w:rFonts w:ascii="Arial" w:hAnsi="Arial"/>
          <w:color w:val="0F172A"/>
          <w:sz w:val="18"/>
        </w:rPr>
        <w:t>B. Ang container ay ang file wrapper (.mp4, .mov); ang codec (tulad ng H.264 o ProRes) ay ang compression algorithm kung paano pinipiga ang video data sa loob.</w:t>
      </w:r>
    </w:p>
    <w:p>
      <w:pPr>
        <w:spacing w:before="20" w:after="20"/>
        <w:ind w:left="720"/>
      </w:pPr>
      <w:r>
        <w:rPr>
          <w:rFonts w:ascii="Arial" w:hAnsi="Arial"/>
          <w:color w:val="0F172A"/>
          <w:sz w:val="18"/>
        </w:rPr>
        <w:t>C. Pareho silang pangalan ng mga camera brands sa Japan.</w:t>
      </w:r>
    </w:p>
    <w:p>
      <w:pPr>
        <w:spacing w:before="20" w:after="20"/>
        <w:ind w:left="720"/>
      </w:pPr>
      <w:r>
        <w:rPr>
          <w:rFonts w:ascii="Arial" w:hAnsi="Arial"/>
          <w:color w:val="0F172A"/>
          <w:sz w:val="18"/>
        </w:rPr>
        <w:t>D. Ang codec ay para lamang sa audio; ang container ay para lamang sa subtitles.</w:t>
      </w:r>
    </w:p>
    <w:p>
      <w:pPr>
        <w:keepNext/>
        <w:spacing w:before="80" w:after="40"/>
      </w:pPr>
      <w:r>
        <w:rPr>
          <w:rFonts w:ascii="Arial" w:hAnsi="Arial"/>
          <w:b/>
          <w:sz w:val="19"/>
        </w:rPr>
        <w:t xml:space="preserve">______ 27. </w:t>
      </w:r>
      <w:r>
        <w:rPr>
          <w:rFonts w:ascii="Arial" w:hAnsi="Arial"/>
          <w:color w:val="0F172A"/>
          <w:sz w:val="19"/>
        </w:rPr>
        <w:t>Ano ang tamang pagkakasunod-sunod ng 6-Step Video Editing Workflow Recipe mula simula hanggang matapos?</w:t>
      </w:r>
    </w:p>
    <w:p>
      <w:pPr>
        <w:spacing w:before="20" w:after="20"/>
        <w:ind w:left="720"/>
      </w:pPr>
      <w:r>
        <w:rPr>
          <w:rFonts w:ascii="Arial" w:hAnsi="Arial"/>
          <w:color w:val="0F172A"/>
          <w:sz w:val="18"/>
        </w:rPr>
        <w:t>A. Export ➔ Sound Mixing ➔ Color Grading ➔ Rough Cut ➔ Ingest ➔ Fine Cut</w:t>
      </w:r>
    </w:p>
    <w:p>
      <w:pPr>
        <w:spacing w:before="20" w:after="20"/>
        <w:ind w:left="720"/>
      </w:pPr>
      <w:r>
        <w:rPr>
          <w:rFonts w:ascii="Arial" w:hAnsi="Arial"/>
          <w:color w:val="0F172A"/>
          <w:sz w:val="18"/>
        </w:rPr>
        <w:t>B. Ingest &amp; Organize ➔ Rough Assembly Cut ➔ Fine Cut &amp; B-Roll ➔ Audio Mixing ➔ Color Grading ➔ Export &amp; Mastering</w:t>
      </w:r>
    </w:p>
    <w:p>
      <w:pPr>
        <w:spacing w:before="20" w:after="20"/>
        <w:ind w:left="720"/>
      </w:pPr>
      <w:r>
        <w:rPr>
          <w:rFonts w:ascii="Arial" w:hAnsi="Arial"/>
          <w:color w:val="0F172A"/>
          <w:sz w:val="18"/>
        </w:rPr>
        <w:t>C. Color Grading ➔ Ingest ➔ Export ➔ Fine Cut ➔ Audio ➔ Assembly</w:t>
      </w:r>
    </w:p>
    <w:p>
      <w:pPr>
        <w:spacing w:before="20" w:after="20"/>
        <w:ind w:left="720"/>
      </w:pPr>
      <w:r>
        <w:rPr>
          <w:rFonts w:ascii="Arial" w:hAnsi="Arial"/>
          <w:color w:val="0F172A"/>
          <w:sz w:val="18"/>
        </w:rPr>
        <w:t>D. Rough Cut ➔ Export ➔ Color Grading ➔ Ingest ➔ Fine Cut ➔ Sound</w:t>
      </w:r>
    </w:p>
    <w:p>
      <w:pPr>
        <w:keepNext/>
        <w:spacing w:before="80" w:after="40"/>
      </w:pPr>
      <w:r>
        <w:rPr>
          <w:rFonts w:ascii="Arial" w:hAnsi="Arial"/>
          <w:b/>
          <w:sz w:val="19"/>
        </w:rPr>
        <w:t xml:space="preserve">______ 28. </w:t>
      </w:r>
      <w:r>
        <w:rPr>
          <w:rFonts w:ascii="Arial" w:hAnsi="Arial"/>
          <w:color w:val="0F172A"/>
          <w:sz w:val="19"/>
        </w:rPr>
        <w:t>Nagkaroon ng masagwang pag-utal (stumble) at 'um... ah...' ang speaker sa isang interview. Paano ito itinatama ng isang pro editor nang hindi napapansin ang jump cut?</w:t>
      </w:r>
    </w:p>
    <w:p>
      <w:pPr>
        <w:spacing w:before="20" w:after="20"/>
        <w:ind w:left="720"/>
      </w:pPr>
      <w:r>
        <w:rPr>
          <w:rFonts w:ascii="Arial" w:hAnsi="Arial"/>
          <w:color w:val="0F172A"/>
          <w:sz w:val="18"/>
        </w:rPr>
        <w:t>A. Binubura ang buong interview at pinapaalis ang speaker sa studio.</w:t>
      </w:r>
    </w:p>
    <w:p>
      <w:pPr>
        <w:spacing w:before="20" w:after="20"/>
        <w:ind w:left="720"/>
      </w:pPr>
      <w:r>
        <w:rPr>
          <w:rFonts w:ascii="Arial" w:hAnsi="Arial"/>
          <w:color w:val="0F172A"/>
          <w:sz w:val="18"/>
        </w:rPr>
        <w:t>B. Pinuputol ang audio ng pag-utal, at tinatakpan ang visual jump cut sa pamamagitan ng pagpapatong ng B-Roll footage sa V2 track.</w:t>
      </w:r>
    </w:p>
    <w:p>
      <w:pPr>
        <w:spacing w:before="20" w:after="20"/>
        <w:ind w:left="720"/>
      </w:pPr>
      <w:r>
        <w:rPr>
          <w:rFonts w:ascii="Arial" w:hAnsi="Arial"/>
          <w:color w:val="0F172A"/>
          <w:sz w:val="18"/>
        </w:rPr>
        <w:t>C. Pinalalakas ang volume ng musika hanggang sumabog ang speaker.</w:t>
      </w:r>
    </w:p>
    <w:p>
      <w:pPr>
        <w:spacing w:before="20" w:after="20"/>
        <w:ind w:left="720"/>
      </w:pPr>
      <w:r>
        <w:rPr>
          <w:rFonts w:ascii="Arial" w:hAnsi="Arial"/>
          <w:color w:val="0F172A"/>
          <w:sz w:val="18"/>
        </w:rPr>
        <w:t>D. Pinalalabo ang buong screen gamit ang heavy blur effect.</w:t>
      </w:r>
    </w:p>
    <w:p>
      <w:pPr>
        <w:keepNext/>
        <w:spacing w:before="80" w:after="40"/>
      </w:pPr>
      <w:r>
        <w:rPr>
          <w:rFonts w:ascii="Arial" w:hAnsi="Arial"/>
          <w:b/>
          <w:sz w:val="19"/>
        </w:rPr>
        <w:t xml:space="preserve">______ 29. </w:t>
      </w:r>
      <w:r>
        <w:rPr>
          <w:rFonts w:ascii="Arial" w:hAnsi="Arial"/>
          <w:color w:val="0F172A"/>
          <w:sz w:val="19"/>
        </w:rPr>
        <w:t>Ano ang ibig sabihin ng J-Cut sa professional film and video editing?</w:t>
      </w:r>
    </w:p>
    <w:p>
      <w:pPr>
        <w:spacing w:before="20" w:after="20"/>
        <w:ind w:left="720"/>
      </w:pPr>
      <w:r>
        <w:rPr>
          <w:rFonts w:ascii="Arial" w:hAnsi="Arial"/>
          <w:color w:val="0F172A"/>
          <w:sz w:val="18"/>
        </w:rPr>
        <w:t>A. Paggupit sa video gamit ang letrang J sa keyboard.</w:t>
      </w:r>
    </w:p>
    <w:p>
      <w:pPr>
        <w:spacing w:before="20" w:after="20"/>
        <w:ind w:left="720"/>
      </w:pPr>
      <w:r>
        <w:rPr>
          <w:rFonts w:ascii="Arial" w:hAnsi="Arial"/>
          <w:color w:val="0F172A"/>
          <w:sz w:val="18"/>
        </w:rPr>
        <w:t>B. Nagsisimula nang marinig ang audio ng susunod na eksena bago pa man magbago ang imahe sa screen.</w:t>
      </w:r>
    </w:p>
    <w:p>
      <w:pPr>
        <w:spacing w:before="20" w:after="20"/>
        <w:ind w:left="720"/>
      </w:pPr>
      <w:r>
        <w:rPr>
          <w:rFonts w:ascii="Arial" w:hAnsi="Arial"/>
          <w:color w:val="0F172A"/>
          <w:sz w:val="18"/>
        </w:rPr>
        <w:t>C. Paglalagay ng jacket sa bida ng pelikula.</w:t>
      </w:r>
    </w:p>
    <w:p>
      <w:pPr>
        <w:spacing w:before="20" w:after="20"/>
        <w:ind w:left="720"/>
      </w:pPr>
      <w:r>
        <w:rPr>
          <w:rFonts w:ascii="Arial" w:hAnsi="Arial"/>
          <w:color w:val="0F172A"/>
          <w:sz w:val="18"/>
        </w:rPr>
        <w:t>D. Pagpihit sa camera pakaliwa nang 90 degrees.</w:t>
      </w:r>
    </w:p>
    <w:p>
      <w:pPr>
        <w:keepNext/>
        <w:spacing w:before="80" w:after="40"/>
      </w:pPr>
      <w:r>
        <w:rPr>
          <w:rFonts w:ascii="Arial" w:hAnsi="Arial"/>
          <w:b/>
          <w:sz w:val="19"/>
        </w:rPr>
        <w:t xml:space="preserve">______ 30. </w:t>
      </w:r>
      <w:r>
        <w:rPr>
          <w:rFonts w:ascii="Arial" w:hAnsi="Arial"/>
          <w:color w:val="0F172A"/>
          <w:sz w:val="19"/>
        </w:rPr>
        <w:t>Alin sa mga sumusunod ang halimbawa ng modernong AI-assisted feature sa mga bagong NLE software (tulad ng Premiere Pro at DaVinci Resolve)?</w:t>
      </w:r>
    </w:p>
    <w:p>
      <w:pPr>
        <w:spacing w:before="20" w:after="20"/>
        <w:ind w:left="720"/>
      </w:pPr>
      <w:r>
        <w:rPr>
          <w:rFonts w:ascii="Arial" w:hAnsi="Arial"/>
          <w:color w:val="0F172A"/>
          <w:sz w:val="18"/>
        </w:rPr>
        <w:t>A. Awtomatikong pag-inom ng kape para sa editor kapag gabi na.</w:t>
      </w:r>
    </w:p>
    <w:p>
      <w:pPr>
        <w:spacing w:before="20" w:after="20"/>
        <w:ind w:left="720"/>
      </w:pPr>
      <w:r>
        <w:rPr>
          <w:rFonts w:ascii="Arial" w:hAnsi="Arial"/>
          <w:color w:val="0F172A"/>
          <w:sz w:val="18"/>
        </w:rPr>
        <w:t>B. Text-Based Video Editing kung saan nagiging transcript ang boses at kapag binura mo ang text, awtomatikong puputulin ang video sa timeline.</w:t>
      </w:r>
    </w:p>
    <w:p>
      <w:pPr>
        <w:spacing w:before="20" w:after="20"/>
        <w:ind w:left="720"/>
      </w:pPr>
      <w:r>
        <w:rPr>
          <w:rFonts w:ascii="Arial" w:hAnsi="Arial"/>
          <w:color w:val="0F172A"/>
          <w:sz w:val="18"/>
        </w:rPr>
        <w:t>C. Pagbura sa lahat ng files kapag pangit ang pagkaka-edit.</w:t>
      </w:r>
    </w:p>
    <w:p>
      <w:pPr>
        <w:spacing w:before="20" w:after="20"/>
        <w:ind w:left="720"/>
      </w:pPr>
      <w:r>
        <w:rPr>
          <w:rFonts w:ascii="Arial" w:hAnsi="Arial"/>
          <w:color w:val="0F172A"/>
          <w:sz w:val="18"/>
        </w:rPr>
        <w:t>D. Pagpapalit sa mukha ng editor gamit ang cartoon avatar.</w:t>
      </w:r>
    </w:p>
    <w:p>
      <w:pPr>
        <w:keepNext/>
        <w:spacing w:before="320" w:after="80"/>
      </w:pPr>
      <w:r>
        <w:rPr>
          <w:rFonts w:ascii="Arial" w:hAnsi="Arial"/>
          <w:b/>
          <w:color w:val="881337"/>
          <w:sz w:val="24"/>
        </w:rPr>
        <w:t>PART III: MATCHING TYPE (15 Points)</w:t>
      </w:r>
    </w:p>
    <w:p>
      <w:pPr>
        <w:keepNext/>
        <w:spacing w:before="0" w:after="160"/>
      </w:pPr>
      <w:r>
        <w:rPr>
          <w:rFonts w:ascii="Arial" w:hAnsi="Arial"/>
          <w:i/>
          <w:color w:val="475569"/>
          <w:sz w:val="19"/>
        </w:rPr>
        <w:t>Panuto: Pagtambalin ang mga termino, tao, at kasangkapan sa Column A sa kanilang tamang deskripsyon o kahalagahan sa Column B. Isulat ang titik sa patlang.</w:t>
      </w:r>
    </w:p>
    <w:tbl>
      <w:tblPr>
        <w:tblW w:type="auto" w:w="0"/>
        <w:jc w:val="center"/>
        <w:tblLook w:firstColumn="1" w:firstRow="1" w:lastColumn="0" w:lastRow="0" w:noHBand="0" w:noVBand="1" w:val="04A0"/>
      </w:tblPr>
      <w:tblGrid>
        <w:gridCol w:w="3888"/>
        <w:gridCol w:w="6048"/>
      </w:tblGrid>
      <w:tr>
        <w:tc>
          <w:tcPr>
            <w:tcW w:type="dxa" w:w="4968"/>
            <w:shd w:fill="FFE4E6"/>
          </w:tcPr>
          <w:p>
            <w:r>
              <w:rPr>
                <w:b/>
                <w:color w:val="881337"/>
                <w:sz w:val="19"/>
              </w:rPr>
              <w:t>COLUMN A (Termino / Tao / Tool)</w:t>
            </w:r>
          </w:p>
        </w:tc>
        <w:tc>
          <w:tcPr>
            <w:tcW w:type="dxa" w:w="4968"/>
            <w:shd w:fill="FFE4E6"/>
          </w:tcPr>
          <w:p>
            <w:r>
              <w:rPr>
                <w:b/>
                <w:color w:val="881337"/>
                <w:sz w:val="19"/>
              </w:rPr>
              <w:t>COLUMN B (Deskripsyon / Kontribusyon)</w:t>
            </w:r>
          </w:p>
        </w:tc>
      </w:tr>
      <w:tr>
        <w:tc>
          <w:tcPr>
            <w:tcW w:type="dxa" w:w="4968"/>
          </w:tcPr>
          <w:p>
            <w:pPr>
              <w:spacing w:before="40" w:after="40"/>
            </w:pPr>
            <w:r>
              <w:rPr>
                <w:rFonts w:ascii="Arial" w:hAnsi="Arial"/>
                <w:b/>
                <w:sz w:val="17"/>
              </w:rPr>
              <w:t>_____ 1. Georges Méliès (1896)</w:t>
            </w:r>
          </w:p>
        </w:tc>
        <w:tc>
          <w:tcPr>
            <w:tcW w:type="dxa" w:w="4968"/>
          </w:tcPr>
          <w:p>
            <w:pPr>
              <w:spacing w:before="40" w:after="40"/>
            </w:pPr>
            <w:r>
              <w:rPr>
                <w:rFonts w:ascii="Arial" w:hAnsi="Arial"/>
                <w:sz w:val="17"/>
              </w:rPr>
              <w:t>A. Unang nakadiskubre ng jump cut / stop-trick nang aksidenteng magbara ang camera sa Paris.</w:t>
            </w:r>
          </w:p>
        </w:tc>
      </w:tr>
      <w:tr>
        <w:tc>
          <w:tcPr>
            <w:tcW w:type="dxa" w:w="4968"/>
          </w:tcPr>
          <w:p>
            <w:pPr>
              <w:spacing w:before="40" w:after="40"/>
            </w:pPr>
            <w:r>
              <w:rPr>
                <w:rFonts w:ascii="Arial" w:hAnsi="Arial"/>
                <w:b/>
                <w:sz w:val="17"/>
              </w:rPr>
              <w:t>_____ 2. Edwin S. Porter (1903)</w:t>
            </w:r>
          </w:p>
        </w:tc>
        <w:tc>
          <w:tcPr>
            <w:tcW w:type="dxa" w:w="4968"/>
          </w:tcPr>
          <w:p>
            <w:pPr>
              <w:spacing w:before="40" w:after="40"/>
            </w:pPr>
            <w:r>
              <w:rPr>
                <w:rFonts w:ascii="Arial" w:hAnsi="Arial"/>
                <w:sz w:val="17"/>
              </w:rPr>
              <w:t>B. Nagpasikat ng Parallel Editing / Cross-Cutting sa 'The Great Train Robbery'.</w:t>
            </w:r>
          </w:p>
        </w:tc>
      </w:tr>
      <w:tr>
        <w:tc>
          <w:tcPr>
            <w:tcW w:type="dxa" w:w="4968"/>
          </w:tcPr>
          <w:p>
            <w:pPr>
              <w:spacing w:before="40" w:after="40"/>
            </w:pPr>
            <w:r>
              <w:rPr>
                <w:rFonts w:ascii="Arial" w:hAnsi="Arial"/>
                <w:b/>
                <w:sz w:val="17"/>
              </w:rPr>
              <w:t>_____ 3. Lev Kuleshov (1918)</w:t>
            </w:r>
          </w:p>
        </w:tc>
        <w:tc>
          <w:tcPr>
            <w:tcW w:type="dxa" w:w="4968"/>
          </w:tcPr>
          <w:p>
            <w:pPr>
              <w:spacing w:before="40" w:after="40"/>
            </w:pPr>
            <w:r>
              <w:rPr>
                <w:rFonts w:ascii="Arial" w:hAnsi="Arial"/>
                <w:sz w:val="17"/>
              </w:rPr>
              <w:t>C. Nagpatunay na ang emosyon ay nabubuo sa pagsasama ng dalawang magkasunod na shots (Kuleshov Effect).</w:t>
            </w:r>
          </w:p>
        </w:tc>
      </w:tr>
      <w:tr>
        <w:tc>
          <w:tcPr>
            <w:tcW w:type="dxa" w:w="4968"/>
          </w:tcPr>
          <w:p>
            <w:pPr>
              <w:spacing w:before="40" w:after="40"/>
            </w:pPr>
            <w:r>
              <w:rPr>
                <w:rFonts w:ascii="Arial" w:hAnsi="Arial"/>
                <w:b/>
                <w:sz w:val="17"/>
              </w:rPr>
              <w:t>_____ 4. Sergei Eisenstein (1925)</w:t>
            </w:r>
          </w:p>
        </w:tc>
        <w:tc>
          <w:tcPr>
            <w:tcW w:type="dxa" w:w="4968"/>
          </w:tcPr>
          <w:p>
            <w:pPr>
              <w:spacing w:before="40" w:after="40"/>
            </w:pPr>
            <w:r>
              <w:rPr>
                <w:rFonts w:ascii="Arial" w:hAnsi="Arial"/>
                <w:sz w:val="17"/>
              </w:rPr>
              <w:t>D. Bumuo ng Soviet Montage Theory (Collision Editing) sa pelikulang 'Battleship Potemkin'.</w:t>
            </w:r>
          </w:p>
        </w:tc>
      </w:tr>
      <w:tr>
        <w:tc>
          <w:tcPr>
            <w:tcW w:type="dxa" w:w="4968"/>
          </w:tcPr>
          <w:p>
            <w:pPr>
              <w:spacing w:before="40" w:after="40"/>
            </w:pPr>
            <w:r>
              <w:rPr>
                <w:rFonts w:ascii="Arial" w:hAnsi="Arial"/>
                <w:b/>
                <w:sz w:val="17"/>
              </w:rPr>
              <w:t>_____ 5. Iwan Serrurier (1924)</w:t>
            </w:r>
          </w:p>
        </w:tc>
        <w:tc>
          <w:tcPr>
            <w:tcW w:type="dxa" w:w="4968"/>
          </w:tcPr>
          <w:p>
            <w:pPr>
              <w:spacing w:before="40" w:after="40"/>
            </w:pPr>
            <w:r>
              <w:rPr>
                <w:rFonts w:ascii="Arial" w:hAnsi="Arial"/>
                <w:sz w:val="17"/>
              </w:rPr>
              <w:t>E. Nag-imbento ng Moviola, ang unang mechanical standalone film editing machine.</w:t>
            </w:r>
          </w:p>
        </w:tc>
      </w:tr>
      <w:tr>
        <w:tc>
          <w:tcPr>
            <w:tcW w:type="dxa" w:w="4968"/>
          </w:tcPr>
          <w:p>
            <w:pPr>
              <w:spacing w:before="40" w:after="40"/>
            </w:pPr>
            <w:r>
              <w:rPr>
                <w:rFonts w:ascii="Arial" w:hAnsi="Arial"/>
                <w:b/>
                <w:sz w:val="17"/>
              </w:rPr>
              <w:t>_____ 6. Charles Ginsburg (1956)</w:t>
            </w:r>
          </w:p>
        </w:tc>
        <w:tc>
          <w:tcPr>
            <w:tcW w:type="dxa" w:w="4968"/>
          </w:tcPr>
          <w:p>
            <w:pPr>
              <w:spacing w:before="40" w:after="40"/>
            </w:pPr>
            <w:r>
              <w:rPr>
                <w:rFonts w:ascii="Arial" w:hAnsi="Arial"/>
                <w:sz w:val="17"/>
              </w:rPr>
              <w:t>F. Pinamunuan ang Ampex team na lumikha ng unang commercial 2-inch videotape recorder.</w:t>
            </w:r>
          </w:p>
        </w:tc>
      </w:tr>
      <w:tr>
        <w:tc>
          <w:tcPr>
            <w:tcW w:type="dxa" w:w="4968"/>
          </w:tcPr>
          <w:p>
            <w:pPr>
              <w:spacing w:before="40" w:after="40"/>
            </w:pPr>
            <w:r>
              <w:rPr>
                <w:rFonts w:ascii="Arial" w:hAnsi="Arial"/>
                <w:b/>
                <w:sz w:val="17"/>
              </w:rPr>
              <w:t>_____ 7. Bill Warner (1989)</w:t>
            </w:r>
          </w:p>
        </w:tc>
        <w:tc>
          <w:tcPr>
            <w:tcW w:type="dxa" w:w="4968"/>
          </w:tcPr>
          <w:p>
            <w:pPr>
              <w:spacing w:before="40" w:after="40"/>
            </w:pPr>
            <w:r>
              <w:rPr>
                <w:rFonts w:ascii="Arial" w:hAnsi="Arial"/>
                <w:sz w:val="17"/>
              </w:rPr>
              <w:t>G. Nagtatag ng Avid Media Composer, nagdala ng digital NLE sa film industry sa Mac.</w:t>
            </w:r>
          </w:p>
        </w:tc>
      </w:tr>
      <w:tr>
        <w:tc>
          <w:tcPr>
            <w:tcW w:type="dxa" w:w="4968"/>
          </w:tcPr>
          <w:p>
            <w:pPr>
              <w:spacing w:before="40" w:after="40"/>
            </w:pPr>
            <w:r>
              <w:rPr>
                <w:rFonts w:ascii="Arial" w:hAnsi="Arial"/>
                <w:b/>
                <w:sz w:val="17"/>
              </w:rPr>
              <w:t>_____ 8. Randy Ubillos (1991)</w:t>
            </w:r>
          </w:p>
        </w:tc>
        <w:tc>
          <w:tcPr>
            <w:tcW w:type="dxa" w:w="4968"/>
          </w:tcPr>
          <w:p>
            <w:pPr>
              <w:spacing w:before="40" w:after="40"/>
            </w:pPr>
            <w:r>
              <w:rPr>
                <w:rFonts w:ascii="Arial" w:hAnsi="Arial"/>
                <w:sz w:val="17"/>
              </w:rPr>
              <w:t>H. Lumikha ng Adobe Premiere 1.0 para sa abot-kayang desktop NLE editing.</w:t>
            </w:r>
          </w:p>
        </w:tc>
      </w:tr>
      <w:tr>
        <w:tc>
          <w:tcPr>
            <w:tcW w:type="dxa" w:w="4968"/>
          </w:tcPr>
          <w:p>
            <w:pPr>
              <w:spacing w:before="40" w:after="40"/>
            </w:pPr>
            <w:r>
              <w:rPr>
                <w:rFonts w:ascii="Arial" w:hAnsi="Arial"/>
                <w:b/>
                <w:sz w:val="17"/>
              </w:rPr>
              <w:t>_____ 9. Walter Murch</w:t>
            </w:r>
          </w:p>
        </w:tc>
        <w:tc>
          <w:tcPr>
            <w:tcW w:type="dxa" w:w="4968"/>
          </w:tcPr>
          <w:p>
            <w:pPr>
              <w:spacing w:before="40" w:after="40"/>
            </w:pPr>
            <w:r>
              <w:rPr>
                <w:rFonts w:ascii="Arial" w:hAnsi="Arial"/>
                <w:sz w:val="17"/>
              </w:rPr>
              <w:t>I. Sumulat ng 'In the Blink of an Eye' at nagbalangkas ng bantog na 'Rule of Six'.</w:t>
            </w:r>
          </w:p>
        </w:tc>
      </w:tr>
      <w:tr>
        <w:tc>
          <w:tcPr>
            <w:tcW w:type="dxa" w:w="4968"/>
          </w:tcPr>
          <w:p>
            <w:pPr>
              <w:spacing w:before="40" w:after="40"/>
            </w:pPr>
            <w:r>
              <w:rPr>
                <w:rFonts w:ascii="Arial" w:hAnsi="Arial"/>
                <w:b/>
                <w:sz w:val="17"/>
              </w:rPr>
              <w:t>_____ 10. Selection Tool [V]</w:t>
            </w:r>
          </w:p>
        </w:tc>
        <w:tc>
          <w:tcPr>
            <w:tcW w:type="dxa" w:w="4968"/>
          </w:tcPr>
          <w:p>
            <w:pPr>
              <w:spacing w:before="40" w:after="40"/>
            </w:pPr>
            <w:r>
              <w:rPr>
                <w:rFonts w:ascii="Arial" w:hAnsi="Arial"/>
                <w:sz w:val="17"/>
              </w:rPr>
              <w:t>J. Nagsisilbing virtual hand para sa pagpili, paglipat, at pag-ayos ng clips sa timeline.</w:t>
            </w:r>
          </w:p>
        </w:tc>
      </w:tr>
      <w:tr>
        <w:tc>
          <w:tcPr>
            <w:tcW w:type="dxa" w:w="4968"/>
          </w:tcPr>
          <w:p>
            <w:pPr>
              <w:spacing w:before="40" w:after="40"/>
            </w:pPr>
            <w:r>
              <w:rPr>
                <w:rFonts w:ascii="Arial" w:hAnsi="Arial"/>
                <w:b/>
                <w:sz w:val="17"/>
              </w:rPr>
              <w:t>_____ 11. Razor Tool [C]</w:t>
            </w:r>
          </w:p>
        </w:tc>
        <w:tc>
          <w:tcPr>
            <w:tcW w:type="dxa" w:w="4968"/>
          </w:tcPr>
          <w:p>
            <w:pPr>
              <w:spacing w:before="40" w:after="40"/>
            </w:pPr>
            <w:r>
              <w:rPr>
                <w:rFonts w:ascii="Arial" w:hAnsi="Arial"/>
                <w:sz w:val="17"/>
              </w:rPr>
              <w:t>K. Nagsisilbing virtual scissors para sa paghiwa o paghati ng clips sa playhead.</w:t>
            </w:r>
          </w:p>
        </w:tc>
      </w:tr>
      <w:tr>
        <w:tc>
          <w:tcPr>
            <w:tcW w:type="dxa" w:w="4968"/>
          </w:tcPr>
          <w:p>
            <w:pPr>
              <w:spacing w:before="40" w:after="40"/>
            </w:pPr>
            <w:r>
              <w:rPr>
                <w:rFonts w:ascii="Arial" w:hAnsi="Arial"/>
                <w:b/>
                <w:sz w:val="17"/>
              </w:rPr>
              <w:t>_____ 12. Ripple Edit [B]</w:t>
            </w:r>
          </w:p>
        </w:tc>
        <w:tc>
          <w:tcPr>
            <w:tcW w:type="dxa" w:w="4968"/>
          </w:tcPr>
          <w:p>
            <w:pPr>
              <w:spacing w:before="40" w:after="40"/>
            </w:pPr>
            <w:r>
              <w:rPr>
                <w:rFonts w:ascii="Arial" w:hAnsi="Arial"/>
                <w:sz w:val="17"/>
              </w:rPr>
              <w:t>L. Pumuputol at awtomatikong humihila sa natitirang clips upang walang maiwang gap sa timeline.</w:t>
            </w:r>
          </w:p>
        </w:tc>
      </w:tr>
      <w:tr>
        <w:tc>
          <w:tcPr>
            <w:tcW w:type="dxa" w:w="4968"/>
          </w:tcPr>
          <w:p>
            <w:pPr>
              <w:spacing w:before="40" w:after="40"/>
            </w:pPr>
            <w:r>
              <w:rPr>
                <w:rFonts w:ascii="Arial" w:hAnsi="Arial"/>
                <w:b/>
                <w:sz w:val="17"/>
              </w:rPr>
              <w:t>_____ 13. Rolling Edit [N]</w:t>
            </w:r>
          </w:p>
        </w:tc>
        <w:tc>
          <w:tcPr>
            <w:tcW w:type="dxa" w:w="4968"/>
          </w:tcPr>
          <w:p>
            <w:pPr>
              <w:spacing w:before="40" w:after="40"/>
            </w:pPr>
            <w:r>
              <w:rPr>
                <w:rFonts w:ascii="Arial" w:hAnsi="Arial"/>
                <w:sz w:val="17"/>
              </w:rPr>
              <w:t>M. Inaayos ang cut point sa pagitan ng 2 clips nang hindi binabago ang kabuuang haba ng sequence.</w:t>
            </w:r>
          </w:p>
        </w:tc>
      </w:tr>
      <w:tr>
        <w:tc>
          <w:tcPr>
            <w:tcW w:type="dxa" w:w="4968"/>
          </w:tcPr>
          <w:p>
            <w:pPr>
              <w:spacing w:before="40" w:after="40"/>
            </w:pPr>
            <w:r>
              <w:rPr>
                <w:rFonts w:ascii="Arial" w:hAnsi="Arial"/>
                <w:b/>
                <w:sz w:val="17"/>
              </w:rPr>
              <w:t>_____ 14. H.264 / AVC Codec</w:t>
            </w:r>
          </w:p>
        </w:tc>
        <w:tc>
          <w:tcPr>
            <w:tcW w:type="dxa" w:w="4968"/>
          </w:tcPr>
          <w:p>
            <w:pPr>
              <w:spacing w:before="40" w:after="40"/>
            </w:pPr>
            <w:r>
              <w:rPr>
                <w:rFonts w:ascii="Arial" w:hAnsi="Arial"/>
                <w:sz w:val="17"/>
              </w:rPr>
              <w:t>N. Mabisang delivery codec na may mataas na compression para sa YouTube, web, at streaming.</w:t>
            </w:r>
          </w:p>
        </w:tc>
      </w:tr>
      <w:tr>
        <w:tc>
          <w:tcPr>
            <w:tcW w:type="dxa" w:w="4968"/>
          </w:tcPr>
          <w:p>
            <w:pPr>
              <w:spacing w:before="40" w:after="40"/>
            </w:pPr>
            <w:r>
              <w:rPr>
                <w:rFonts w:ascii="Arial" w:hAnsi="Arial"/>
                <w:b/>
                <w:sz w:val="17"/>
              </w:rPr>
              <w:t>_____ 15. Apple ProRes Codec</w:t>
            </w:r>
          </w:p>
        </w:tc>
        <w:tc>
          <w:tcPr>
            <w:tcW w:type="dxa" w:w="4968"/>
          </w:tcPr>
          <w:p>
            <w:pPr>
              <w:spacing w:before="40" w:after="40"/>
            </w:pPr>
            <w:r>
              <w:rPr>
                <w:rFonts w:ascii="Arial" w:hAnsi="Arial"/>
                <w:sz w:val="17"/>
              </w:rPr>
              <w:t>O. Mataas na kalidad na intermediate editing codec na ginagamit sa post-production at color grading.</w:t>
            </w:r>
          </w:p>
        </w:tc>
      </w:tr>
    </w:tbl>
    <w:p>
      <w:r>
        <w:br w:type="page"/>
      </w:r>
    </w:p>
    <w:p>
      <w:pPr>
        <w:keepNext/>
        <w:spacing w:before="320" w:after="80"/>
      </w:pPr>
      <w:r>
        <w:rPr>
          <w:rFonts w:ascii="Arial" w:hAnsi="Arial"/>
          <w:b/>
          <w:color w:val="881337"/>
          <w:sz w:val="24"/>
        </w:rPr>
        <w:t>PART IV: SEQUENCING &amp; ENUMERATION (15 Points)</w:t>
      </w:r>
    </w:p>
    <w:p>
      <w:pPr>
        <w:keepNext/>
        <w:spacing w:before="0" w:after="160"/>
      </w:pPr>
      <w:r>
        <w:rPr>
          <w:rFonts w:ascii="Arial" w:hAnsi="Arial"/>
          <w:i/>
          <w:color w:val="475569"/>
          <w:sz w:val="19"/>
        </w:rPr>
        <w:t>Panuto: Sagutin ang mga sumusunod na teknikal na aytem ayon sa tamang pagkakasunod-sunod at kumpletong listahan.</w:t>
      </w:r>
    </w:p>
    <w:p>
      <w:pPr>
        <w:spacing w:before="120" w:after="80"/>
      </w:pPr>
      <w:r>
        <w:rPr>
          <w:b/>
          <w:color w:val="881337"/>
          <w:sz w:val="20"/>
        </w:rPr>
        <w:t>A. CHRONOLOGICAL VIDEO EDITING EVOLUTION (5 Points)</w:t>
        <w:br/>
      </w:r>
      <w:r>
        <w:rPr>
          <w:i/>
          <w:sz w:val="19"/>
        </w:rPr>
        <w:t>Isaayos ang limang (5) makasaysayang yugto ng video editing mula pinakaluma (1) hanggang pinakabago (5):</w:t>
      </w:r>
    </w:p>
    <w:p>
      <w:pPr>
        <w:spacing w:before="40" w:after="40"/>
        <w:ind w:left="576"/>
      </w:pPr>
      <w:r>
        <w:rPr>
          <w:rFonts w:ascii="Arial" w:hAnsi="Arial"/>
          <w:sz w:val="19"/>
        </w:rPr>
        <w:t>[   ]  Ampex Quadruplex Magnetic Videotape Recording (Electronic Linear Editing)</w:t>
      </w:r>
    </w:p>
    <w:p>
      <w:pPr>
        <w:spacing w:before="40" w:after="40"/>
        <w:ind w:left="576"/>
      </w:pPr>
      <w:r>
        <w:rPr>
          <w:rFonts w:ascii="Arial" w:hAnsi="Arial"/>
          <w:sz w:val="19"/>
        </w:rPr>
        <w:t>[   ]  Desktop Computer NLE Era (Avid Media Composer &amp; Adobe Premiere 1.0)</w:t>
      </w:r>
    </w:p>
    <w:p>
      <w:pPr>
        <w:spacing w:before="40" w:after="40"/>
        <w:ind w:left="576"/>
      </w:pPr>
      <w:r>
        <w:rPr>
          <w:rFonts w:ascii="Arial" w:hAnsi="Arial"/>
          <w:sz w:val="19"/>
        </w:rPr>
        <w:t>[   ]  Lumière Brothers Single-Shot Actuality Films (Zero Cuts Allowed)</w:t>
      </w:r>
    </w:p>
    <w:p>
      <w:pPr>
        <w:spacing w:before="40" w:after="40"/>
        <w:ind w:left="576"/>
      </w:pPr>
      <w:r>
        <w:rPr>
          <w:rFonts w:ascii="Arial" w:hAnsi="Arial"/>
          <w:sz w:val="19"/>
        </w:rPr>
        <w:t>[   ]  Cloud Proxy Workflows &amp; AI Speech Text-Based Editing (Premiere Pro, DaVinci)</w:t>
      </w:r>
    </w:p>
    <w:p>
      <w:pPr>
        <w:spacing w:before="40" w:after="40"/>
        <w:ind w:left="576"/>
      </w:pPr>
      <w:r>
        <w:rPr>
          <w:rFonts w:ascii="Arial" w:hAnsi="Arial"/>
          <w:sz w:val="19"/>
        </w:rPr>
        <w:t>[   ]  Physical Film Splicing gamit ang Moviola at Guillotine Razor Blades</w:t>
      </w:r>
    </w:p>
    <w:p>
      <w:pPr>
        <w:spacing w:before="200" w:after="80"/>
      </w:pPr>
      <w:r>
        <w:rPr>
          <w:b/>
          <w:color w:val="881337"/>
          <w:sz w:val="20"/>
        </w:rPr>
        <w:t>B. WALTER MURCH'S RULE OF SIX (6 Points)</w:t>
        <w:br/>
      </w:r>
      <w:r>
        <w:rPr>
          <w:i/>
          <w:sz w:val="19"/>
        </w:rPr>
        <w:t>Ilista ang anim (6) na pamantayan ng paghiwa sa pelikula kasama ang eksaktong porsyento (% weight) ng bawat isa ayon kay Walter Murch:</w:t>
      </w:r>
    </w:p>
    <w:p>
      <w:pPr>
        <w:spacing w:before="40" w:after="40"/>
        <w:ind w:left="576"/>
      </w:pPr>
      <w:r>
        <w:rPr>
          <w:rFonts w:ascii="Arial" w:hAnsi="Arial"/>
          <w:sz w:val="19"/>
        </w:rPr>
        <w:t>1. Rule 1 (51%): _____________________________________________________________________________</w:t>
      </w:r>
    </w:p>
    <w:p>
      <w:pPr>
        <w:spacing w:before="40" w:after="40"/>
        <w:ind w:left="576"/>
      </w:pPr>
      <w:r>
        <w:rPr>
          <w:rFonts w:ascii="Arial" w:hAnsi="Arial"/>
          <w:sz w:val="19"/>
        </w:rPr>
        <w:t>2. Rule 2 (23%): _____________________________________________________________________________</w:t>
      </w:r>
    </w:p>
    <w:p>
      <w:pPr>
        <w:spacing w:before="40" w:after="40"/>
        <w:ind w:left="576"/>
      </w:pPr>
      <w:r>
        <w:rPr>
          <w:rFonts w:ascii="Arial" w:hAnsi="Arial"/>
          <w:sz w:val="19"/>
        </w:rPr>
        <w:t>3. Rule 3 (10%): _____________________________________________________________________________</w:t>
      </w:r>
    </w:p>
    <w:p>
      <w:pPr>
        <w:spacing w:before="40" w:after="40"/>
        <w:ind w:left="576"/>
      </w:pPr>
      <w:r>
        <w:rPr>
          <w:rFonts w:ascii="Arial" w:hAnsi="Arial"/>
          <w:sz w:val="19"/>
        </w:rPr>
        <w:t>4. Rule 4 (7%):  _____________________________________________________________________________</w:t>
      </w:r>
    </w:p>
    <w:p>
      <w:pPr>
        <w:spacing w:before="40" w:after="40"/>
        <w:ind w:left="576"/>
      </w:pPr>
      <w:r>
        <w:rPr>
          <w:rFonts w:ascii="Arial" w:hAnsi="Arial"/>
          <w:sz w:val="19"/>
        </w:rPr>
        <w:t>5. Rule 5 (5%):  _____________________________________________________________________________</w:t>
      </w:r>
    </w:p>
    <w:p>
      <w:pPr>
        <w:spacing w:before="40" w:after="40"/>
        <w:ind w:left="576"/>
      </w:pPr>
      <w:r>
        <w:rPr>
          <w:rFonts w:ascii="Arial" w:hAnsi="Arial"/>
          <w:sz w:val="19"/>
        </w:rPr>
        <w:t>6. Rule 6 (4%):  _____________________________________________________________________________</w:t>
      </w:r>
    </w:p>
    <w:p>
      <w:pPr>
        <w:spacing w:before="200" w:after="80"/>
      </w:pPr>
      <w:r>
        <w:rPr>
          <w:b/>
          <w:color w:val="881337"/>
          <w:sz w:val="20"/>
        </w:rPr>
        <w:t>C. THE 4 QUADRANTS OF NLE INTERFACE (4 Points)</w:t>
        <w:br/>
      </w:r>
      <w:r>
        <w:rPr>
          <w:i/>
          <w:sz w:val="19"/>
        </w:rPr>
        <w:t>Tukuyin ang apat (4) na pangunahing screen panels sa modernong editing workspace at ang layunin ng bawat isa:</w:t>
      </w:r>
    </w:p>
    <w:p>
      <w:pPr>
        <w:spacing w:before="40" w:after="40"/>
        <w:ind w:left="576"/>
      </w:pPr>
      <w:r>
        <w:rPr>
          <w:rFonts w:ascii="Arial" w:hAnsi="Arial"/>
          <w:sz w:val="19"/>
        </w:rPr>
        <w:t>Quadrant 1: __________________________ — Layunin: ____________________________________________</w:t>
      </w:r>
    </w:p>
    <w:p>
      <w:pPr>
        <w:spacing w:before="40" w:after="40"/>
        <w:ind w:left="576"/>
      </w:pPr>
      <w:r>
        <w:rPr>
          <w:rFonts w:ascii="Arial" w:hAnsi="Arial"/>
          <w:sz w:val="19"/>
        </w:rPr>
        <w:t>Quadrant 2: __________________________ — Layunin: ____________________________________________</w:t>
      </w:r>
    </w:p>
    <w:p>
      <w:pPr>
        <w:spacing w:before="40" w:after="40"/>
        <w:ind w:left="576"/>
      </w:pPr>
      <w:r>
        <w:rPr>
          <w:rFonts w:ascii="Arial" w:hAnsi="Arial"/>
          <w:sz w:val="19"/>
        </w:rPr>
        <w:t>Quadrant 3: __________________________ — Layunin: ____________________________________________</w:t>
      </w:r>
    </w:p>
    <w:p>
      <w:pPr>
        <w:spacing w:before="40" w:after="40"/>
        <w:ind w:left="576"/>
      </w:pPr>
      <w:r>
        <w:rPr>
          <w:rFonts w:ascii="Arial" w:hAnsi="Arial"/>
          <w:sz w:val="19"/>
        </w:rPr>
        <w:t>Quadrant 4: __________________________ — Layunin: ____________________________________________</w:t>
      </w:r>
    </w:p>
    <w:p>
      <w:pPr>
        <w:keepNext/>
        <w:spacing w:before="320" w:after="80"/>
      </w:pPr>
      <w:r>
        <w:rPr>
          <w:rFonts w:ascii="Arial" w:hAnsi="Arial"/>
          <w:b/>
          <w:color w:val="881337"/>
          <w:sz w:val="24"/>
        </w:rPr>
        <w:t>PART V: TECHNICAL SCENARIO &amp; WORKFLOW ANALYSIS (NO ESSAY) (10 Points)</w:t>
      </w:r>
    </w:p>
    <w:p>
      <w:pPr>
        <w:keepNext/>
        <w:spacing w:before="0" w:after="160"/>
      </w:pPr>
      <w:r>
        <w:rPr>
          <w:rFonts w:ascii="Arial" w:hAnsi="Arial"/>
          <w:i/>
          <w:color w:val="475569"/>
          <w:sz w:val="19"/>
        </w:rPr>
        <w:t>Panuto: Suriin ang bawat sitwasyon sa editing room at ibigay ang eksaktong teknikal na solusyon, tool, shortcut, o hakbang nang direkta at walang sanaysay.</w:t>
      </w:r>
    </w:p>
    <w:p>
      <w:pPr>
        <w:keepNext/>
        <w:spacing w:before="160" w:after="40"/>
      </w:pPr>
      <w:r>
        <w:rPr>
          <w:b/>
          <w:color w:val="881337"/>
          <w:sz w:val="20"/>
        </w:rPr>
        <w:t>SCENARIO A: Pagtatama sa Interview Audio Jump-Cut (2.5 Points)</w:t>
      </w:r>
    </w:p>
    <w:p>
      <w:pPr>
        <w:spacing w:before="0" w:after="120"/>
      </w:pPr>
      <w:r>
        <w:rPr>
          <w:color w:val="0F172A"/>
          <w:sz w:val="19"/>
        </w:rPr>
        <w:t>Sitwasyon: Sa isang corporate interview video, nag-stumble at nagpalit ng ideya ang CEO sa kalagitnaan ng pagsasalita. Tinanggal mo ang 4 na segundo ng maling audio sa A-Roll, ngunit nagdulot ito ng 'jump cut' kung saan biglang lumundag ang ulo ng CEO sa screen.</w:t>
        <w:br/>
        <w:br/>
        <w:t>1. Anong visual element ang ipapatong mo sa V2 track upang itago ang jump cut nang hindi nawawala ang boses ng CEO? Sagot: ____________________________________</w:t>
        <w:br/>
        <w:t>2. Anong audio transition technique (J-Cut o L-Cut) ang pinakamainam gamitin upang maging natural ang pasok ng bagong eksena? Sagot: _____________________</w:t>
      </w:r>
    </w:p>
    <w:p>
      <w:pPr>
        <w:keepNext/>
        <w:spacing w:before="160" w:after="40"/>
      </w:pPr>
      <w:r>
        <w:rPr>
          <w:b/>
          <w:color w:val="881337"/>
          <w:sz w:val="20"/>
        </w:rPr>
        <w:t>SCENARIO B: Pagsasaayos sa Audio Peaking at Distortion (2.5 Points)</w:t>
      </w:r>
    </w:p>
    <w:p>
      <w:pPr>
        <w:spacing w:before="0" w:after="120"/>
      </w:pPr>
      <w:r>
        <w:rPr>
          <w:color w:val="0F172A"/>
          <w:sz w:val="19"/>
        </w:rPr>
        <w:t>Sitwasyon: Sa pagre-review ng iyong sequence, napansin mong pumapalo sa +3 dB (Red Zone) ang boses ng host sa Audio Meters tuwing siya ay tumatawa, na nagdudulot ng basag na clipping sa speakers.</w:t>
        <w:br/>
        <w:br/>
        <w:t>1. Sa anong standard decibel range dapat i-level ang dialogue ng host? Sagot: ____________________________________</w:t>
        <w:br/>
        <w:t>2. Anong NLE audio effect o control ang dapat i-adjust upang pigilan ang volume na lumampas sa 0 dB? Sagot: ____________________________________</w:t>
      </w:r>
    </w:p>
    <w:p>
      <w:pPr>
        <w:keepNext/>
        <w:spacing w:before="160" w:after="40"/>
      </w:pPr>
      <w:r>
        <w:rPr>
          <w:b/>
          <w:color w:val="881337"/>
          <w:sz w:val="20"/>
        </w:rPr>
        <w:t>SCENARIO C: Resolution &amp; Aspect Ratio Targeting (2.5 Points)</w:t>
      </w:r>
    </w:p>
    <w:p>
      <w:pPr>
        <w:spacing w:before="0" w:after="120"/>
      </w:pPr>
      <w:r>
        <w:rPr>
          <w:color w:val="0F172A"/>
          <w:sz w:val="19"/>
        </w:rPr>
        <w:t>Sitwasyon: Kailangan mong i-export ang parehong commercial project sa dalawang magkaibang platform: 1) YouTube Horizontal Widescreen, at 2) TikTok / Instagram Reels Vertical.</w:t>
        <w:br/>
        <w:br/>
        <w:t>1. Para sa YouTube: Aspect Ratio = __________________ | Resolution = __________________ pixels</w:t>
        <w:br/>
        <w:t>2. Para sa TikTok:  Aspect Ratio = __________________ | Resolution = __________________ pixels</w:t>
      </w:r>
    </w:p>
    <w:p>
      <w:pPr>
        <w:keepNext/>
        <w:spacing w:before="160" w:after="40"/>
      </w:pPr>
      <w:r>
        <w:rPr>
          <w:b/>
          <w:color w:val="881337"/>
          <w:sz w:val="20"/>
        </w:rPr>
        <w:t>SCENARIO D: Professional Keyboard Shortcuts Mastery (2.5 Points)</w:t>
      </w:r>
    </w:p>
    <w:p>
      <w:pPr>
        <w:spacing w:before="0" w:after="120"/>
      </w:pPr>
      <w:r>
        <w:rPr>
          <w:color w:val="0F172A"/>
          <w:sz w:val="19"/>
        </w:rPr>
        <w:t>Sitwasyon: Upang mapabilis ang iyong editing speed nang 3x nang hindi ginagalaw ang mouse, ibigay ang eksaktong keyboard key para sa bawat aksyon:</w:t>
        <w:br/>
        <w:br/>
        <w:t>1. Maglagay ng In Point sa Source Monitor: [ _______ ]</w:t>
        <w:br/>
        <w:t>2. Maglagay ng Out Point sa Source Monitor: [ _______ ]</w:t>
        <w:br/>
        <w:t>3. Play / Stop Toggle: [ _______ ]</w:t>
        <w:br/>
        <w:t>4. Gupitin ang clip sa kasalukuyang playhead gamit ang Razor Cut: [ _______ ]</w:t>
        <w:br/>
        <w:t>5. Piliin ang Selection Tool upang igalaw ang clip: [ _______ ]</w:t>
      </w:r>
    </w:p>
    <w:p>
      <w:r>
        <w:br w:type="page"/>
      </w:r>
    </w:p>
    <w:tbl>
      <w:tblPr>
        <w:tblW w:type="auto" w:w="0"/>
        <w:jc w:val="center"/>
        <w:tblLook w:firstColumn="1" w:firstRow="1" w:lastColumn="0" w:lastRow="0" w:noHBand="0" w:noVBand="1" w:val="04A0"/>
      </w:tblPr>
      <w:tblGrid>
        <w:gridCol w:w="9936"/>
      </w:tblGrid>
      <w:tr>
        <w:tc>
          <w:tcPr>
            <w:tcW w:type="dxa" w:w="9936"/>
            <w:shd w:fill="881337"/>
            <w:tcMar>
              <w:top w:w="160" w:type="dxa"/>
              <w:bottom w:w="160" w:type="dxa"/>
              <w:left w:w="200" w:type="dxa"/>
              <w:right w:w="200" w:type="dxa"/>
            </w:tcMar>
          </w:tcPr>
          <w:p>
            <w:pPr>
              <w:jc w:val="center"/>
            </w:pPr>
            <w:r>
              <w:rPr>
                <w:rFonts w:ascii="Arial" w:hAnsi="Arial"/>
                <w:b/>
                <w:color w:val="FFFFFF"/>
                <w:sz w:val="26"/>
              </w:rPr>
              <w:t>SUSI SA PAGWAWASTO (COMPLETE ANSWER KEY &amp; TEACHER GUIDE)</w:t>
              <w:br/>
            </w:r>
            <w:r>
              <w:rPr>
                <w:rFonts w:ascii="Arial" w:hAnsi="Arial"/>
                <w:i/>
                <w:color w:val="FECDD3"/>
                <w:sz w:val="19"/>
              </w:rPr>
              <w:t>Video Editing &amp; Post-Production (VIDEODIT) • Modules 1 to 4 (Slides 1 to 51)</w:t>
            </w:r>
          </w:p>
        </w:tc>
      </w:tr>
    </w:tbl>
    <w:p/>
    <w:p>
      <w:pPr>
        <w:spacing w:before="160" w:after="80"/>
      </w:pPr>
      <w:r>
        <w:rPr>
          <w:b/>
          <w:color w:val="881337"/>
          <w:sz w:val="22"/>
        </w:rPr>
        <w:t>MGA SAGOT SA PART I: IDENTIFICATION (30 ITEMS)</w:t>
      </w:r>
    </w:p>
    <w:tbl>
      <w:tblPr>
        <w:tblW w:type="auto" w:w="0"/>
        <w:jc w:val="center"/>
        <w:tblLook w:firstColumn="1" w:firstRow="1" w:lastColumn="0" w:lastRow="0" w:noHBand="0" w:noVBand="1" w:val="04A0"/>
      </w:tblPr>
      <w:tblGrid>
        <w:gridCol w:w="4968"/>
        <w:gridCol w:w="4968"/>
      </w:tblGrid>
      <w:tr>
        <w:tc>
          <w:tcPr>
            <w:tcW w:type="dxa" w:w="4968"/>
          </w:tcPr>
          <w:p>
            <w:pPr>
              <w:spacing w:before="40" w:after="40"/>
            </w:pPr>
            <w:r>
              <w:rPr>
                <w:b/>
                <w:sz w:val="17"/>
              </w:rPr>
              <w:t>1. A-Roll</w:t>
            </w:r>
          </w:p>
        </w:tc>
        <w:tc>
          <w:tcPr>
            <w:tcW w:type="dxa" w:w="4968"/>
          </w:tcPr>
          <w:p>
            <w:pPr>
              <w:spacing w:before="40" w:after="40"/>
            </w:pPr>
            <w:r>
              <w:rPr>
                <w:b/>
                <w:sz w:val="17"/>
              </w:rPr>
              <w:t>16. Lev Kuleshov (Kuleshov Effect)</w:t>
            </w:r>
          </w:p>
        </w:tc>
      </w:tr>
      <w:tr>
        <w:tc>
          <w:tcPr>
            <w:tcW w:type="dxa" w:w="4968"/>
          </w:tcPr>
          <w:p>
            <w:pPr>
              <w:spacing w:before="40" w:after="40"/>
            </w:pPr>
            <w:r>
              <w:rPr>
                <w:b/>
                <w:sz w:val="17"/>
              </w:rPr>
              <w:t>2. B-Roll</w:t>
            </w:r>
          </w:p>
        </w:tc>
        <w:tc>
          <w:tcPr>
            <w:tcW w:type="dxa" w:w="4968"/>
          </w:tcPr>
          <w:p>
            <w:pPr>
              <w:spacing w:before="40" w:after="40"/>
            </w:pPr>
            <w:r>
              <w:rPr>
                <w:b/>
                <w:sz w:val="17"/>
              </w:rPr>
              <w:t>17. Sergei Eisenstein</w:t>
            </w:r>
          </w:p>
        </w:tc>
      </w:tr>
      <w:tr>
        <w:tc>
          <w:tcPr>
            <w:tcW w:type="dxa" w:w="4968"/>
          </w:tcPr>
          <w:p>
            <w:pPr>
              <w:spacing w:before="40" w:after="40"/>
            </w:pPr>
            <w:r>
              <w:rPr>
                <w:b/>
                <w:sz w:val="17"/>
              </w:rPr>
              <w:t>3. Continuity Editing (Invisible Cut)</w:t>
            </w:r>
          </w:p>
        </w:tc>
        <w:tc>
          <w:tcPr>
            <w:tcW w:type="dxa" w:w="4968"/>
          </w:tcPr>
          <w:p>
            <w:pPr>
              <w:spacing w:before="40" w:after="40"/>
            </w:pPr>
            <w:r>
              <w:rPr>
                <w:b/>
                <w:sz w:val="17"/>
              </w:rPr>
              <w:t>18. Moviola</w:t>
            </w:r>
          </w:p>
        </w:tc>
      </w:tr>
      <w:tr>
        <w:tc>
          <w:tcPr>
            <w:tcW w:type="dxa" w:w="4968"/>
          </w:tcPr>
          <w:p>
            <w:pPr>
              <w:spacing w:before="40" w:after="40"/>
            </w:pPr>
            <w:r>
              <w:rPr>
                <w:b/>
                <w:sz w:val="17"/>
              </w:rPr>
              <w:t>4. Linear Editing</w:t>
            </w:r>
          </w:p>
        </w:tc>
        <w:tc>
          <w:tcPr>
            <w:tcW w:type="dxa" w:w="4968"/>
          </w:tcPr>
          <w:p>
            <w:pPr>
              <w:spacing w:before="40" w:after="40"/>
            </w:pPr>
            <w:r>
              <w:rPr>
                <w:b/>
                <w:sz w:val="17"/>
              </w:rPr>
              <w:t>19. Charles Ginsburg</w:t>
            </w:r>
          </w:p>
        </w:tc>
      </w:tr>
      <w:tr>
        <w:tc>
          <w:tcPr>
            <w:tcW w:type="dxa" w:w="4968"/>
          </w:tcPr>
          <w:p>
            <w:pPr>
              <w:spacing w:before="40" w:after="40"/>
            </w:pPr>
            <w:r>
              <w:rPr>
                <w:b/>
                <w:sz w:val="17"/>
              </w:rPr>
              <w:t>5. Non-Linear Editing (NLE)</w:t>
            </w:r>
          </w:p>
        </w:tc>
        <w:tc>
          <w:tcPr>
            <w:tcW w:type="dxa" w:w="4968"/>
          </w:tcPr>
          <w:p>
            <w:pPr>
              <w:spacing w:before="40" w:after="40"/>
            </w:pPr>
            <w:r>
              <w:rPr>
                <w:b/>
                <w:sz w:val="17"/>
              </w:rPr>
              <w:t>20. CMX 600</w:t>
            </w:r>
          </w:p>
        </w:tc>
      </w:tr>
      <w:tr>
        <w:tc>
          <w:tcPr>
            <w:tcW w:type="dxa" w:w="4968"/>
          </w:tcPr>
          <w:p>
            <w:pPr>
              <w:spacing w:before="40" w:after="40"/>
            </w:pPr>
            <w:r>
              <w:rPr>
                <w:b/>
                <w:sz w:val="17"/>
              </w:rPr>
              <w:t>6. Non-Destructive Editing</w:t>
            </w:r>
          </w:p>
        </w:tc>
        <w:tc>
          <w:tcPr>
            <w:tcW w:type="dxa" w:w="4968"/>
          </w:tcPr>
          <w:p>
            <w:pPr>
              <w:spacing w:before="40" w:after="40"/>
            </w:pPr>
            <w:r>
              <w:rPr>
                <w:b/>
                <w:sz w:val="17"/>
              </w:rPr>
              <w:t>21. Bill Warner</w:t>
            </w:r>
          </w:p>
        </w:tc>
      </w:tr>
      <w:tr>
        <w:tc>
          <w:tcPr>
            <w:tcW w:type="dxa" w:w="4968"/>
          </w:tcPr>
          <w:p>
            <w:pPr>
              <w:spacing w:before="40" w:after="40"/>
            </w:pPr>
            <w:r>
              <w:rPr>
                <w:b/>
                <w:sz w:val="17"/>
              </w:rPr>
              <w:t>7. 24 FPS</w:t>
            </w:r>
          </w:p>
        </w:tc>
        <w:tc>
          <w:tcPr>
            <w:tcW w:type="dxa" w:w="4968"/>
          </w:tcPr>
          <w:p>
            <w:pPr>
              <w:spacing w:before="40" w:after="40"/>
            </w:pPr>
            <w:r>
              <w:rPr>
                <w:b/>
                <w:sz w:val="17"/>
              </w:rPr>
              <w:t>22. Randy Ubillos</w:t>
            </w:r>
          </w:p>
        </w:tc>
      </w:tr>
      <w:tr>
        <w:tc>
          <w:tcPr>
            <w:tcW w:type="dxa" w:w="4968"/>
          </w:tcPr>
          <w:p>
            <w:pPr>
              <w:spacing w:before="40" w:after="40"/>
            </w:pPr>
            <w:r>
              <w:rPr>
                <w:b/>
                <w:sz w:val="17"/>
              </w:rPr>
              <w:t>8. 30 FPS (29.97 FPS)</w:t>
            </w:r>
          </w:p>
        </w:tc>
        <w:tc>
          <w:tcPr>
            <w:tcW w:type="dxa" w:w="4968"/>
          </w:tcPr>
          <w:p>
            <w:pPr>
              <w:spacing w:before="40" w:after="40"/>
            </w:pPr>
            <w:r>
              <w:rPr>
                <w:b/>
                <w:sz w:val="17"/>
              </w:rPr>
              <w:t>23. Project Panel (Media Bin)</w:t>
            </w:r>
          </w:p>
        </w:tc>
      </w:tr>
      <w:tr>
        <w:tc>
          <w:tcPr>
            <w:tcW w:type="dxa" w:w="4968"/>
          </w:tcPr>
          <w:p>
            <w:pPr>
              <w:spacing w:before="40" w:after="40"/>
            </w:pPr>
            <w:r>
              <w:rPr>
                <w:b/>
                <w:sz w:val="17"/>
              </w:rPr>
              <w:t>9. 16:9</w:t>
            </w:r>
          </w:p>
        </w:tc>
        <w:tc>
          <w:tcPr>
            <w:tcW w:type="dxa" w:w="4968"/>
          </w:tcPr>
          <w:p>
            <w:pPr>
              <w:spacing w:before="40" w:after="40"/>
            </w:pPr>
            <w:r>
              <w:rPr>
                <w:b/>
                <w:sz w:val="17"/>
              </w:rPr>
              <w:t>24. Source Monitor</w:t>
            </w:r>
          </w:p>
        </w:tc>
      </w:tr>
      <w:tr>
        <w:tc>
          <w:tcPr>
            <w:tcW w:type="dxa" w:w="4968"/>
          </w:tcPr>
          <w:p>
            <w:pPr>
              <w:spacing w:before="40" w:after="40"/>
            </w:pPr>
            <w:r>
              <w:rPr>
                <w:b/>
                <w:sz w:val="17"/>
              </w:rPr>
              <w:t>10. 9:16</w:t>
            </w:r>
          </w:p>
        </w:tc>
        <w:tc>
          <w:tcPr>
            <w:tcW w:type="dxa" w:w="4968"/>
          </w:tcPr>
          <w:p>
            <w:pPr>
              <w:spacing w:before="40" w:after="40"/>
            </w:pPr>
            <w:r>
              <w:rPr>
                <w:b/>
                <w:sz w:val="17"/>
              </w:rPr>
              <w:t>25. Program Monitor</w:t>
            </w:r>
          </w:p>
        </w:tc>
      </w:tr>
      <w:tr>
        <w:tc>
          <w:tcPr>
            <w:tcW w:type="dxa" w:w="4968"/>
          </w:tcPr>
          <w:p>
            <w:pPr>
              <w:spacing w:before="40" w:after="40"/>
            </w:pPr>
            <w:r>
              <w:rPr>
                <w:b/>
                <w:sz w:val="17"/>
              </w:rPr>
              <w:t>11. Emotion (51%)</w:t>
            </w:r>
          </w:p>
        </w:tc>
        <w:tc>
          <w:tcPr>
            <w:tcW w:type="dxa" w:w="4968"/>
          </w:tcPr>
          <w:p>
            <w:pPr>
              <w:spacing w:before="40" w:after="40"/>
            </w:pPr>
            <w:r>
              <w:rPr>
                <w:b/>
                <w:sz w:val="17"/>
              </w:rPr>
              <w:t>26. Timeline (Sequence Workspace)</w:t>
            </w:r>
          </w:p>
        </w:tc>
      </w:tr>
      <w:tr>
        <w:tc>
          <w:tcPr>
            <w:tcW w:type="dxa" w:w="4968"/>
          </w:tcPr>
          <w:p>
            <w:pPr>
              <w:spacing w:before="40" w:after="40"/>
            </w:pPr>
            <w:r>
              <w:rPr>
                <w:b/>
                <w:sz w:val="17"/>
              </w:rPr>
              <w:t>12. Eye-Trace (7%)</w:t>
            </w:r>
          </w:p>
        </w:tc>
        <w:tc>
          <w:tcPr>
            <w:tcW w:type="dxa" w:w="4968"/>
          </w:tcPr>
          <w:p>
            <w:pPr>
              <w:spacing w:before="40" w:after="40"/>
            </w:pPr>
            <w:r>
              <w:rPr>
                <w:b/>
                <w:sz w:val="17"/>
              </w:rPr>
              <w:t>27. V Key</w:t>
            </w:r>
          </w:p>
        </w:tc>
      </w:tr>
      <w:tr>
        <w:tc>
          <w:tcPr>
            <w:tcW w:type="dxa" w:w="4968"/>
          </w:tcPr>
          <w:p>
            <w:pPr>
              <w:spacing w:before="40" w:after="40"/>
            </w:pPr>
            <w:r>
              <w:rPr>
                <w:b/>
                <w:sz w:val="17"/>
              </w:rPr>
              <w:t>13. 180-Degree Rule (2D Plane)</w:t>
            </w:r>
          </w:p>
        </w:tc>
        <w:tc>
          <w:tcPr>
            <w:tcW w:type="dxa" w:w="4968"/>
          </w:tcPr>
          <w:p>
            <w:pPr>
              <w:spacing w:before="40" w:after="40"/>
            </w:pPr>
            <w:r>
              <w:rPr>
                <w:b/>
                <w:sz w:val="17"/>
              </w:rPr>
              <w:t>28. C Key</w:t>
            </w:r>
          </w:p>
        </w:tc>
      </w:tr>
      <w:tr>
        <w:tc>
          <w:tcPr>
            <w:tcW w:type="dxa" w:w="4968"/>
          </w:tcPr>
          <w:p>
            <w:pPr>
              <w:spacing w:before="40" w:after="40"/>
            </w:pPr>
            <w:r>
              <w:rPr>
                <w:b/>
                <w:sz w:val="17"/>
              </w:rPr>
              <w:t>14. Georges Méliès</w:t>
            </w:r>
          </w:p>
        </w:tc>
        <w:tc>
          <w:tcPr>
            <w:tcW w:type="dxa" w:w="4968"/>
          </w:tcPr>
          <w:p>
            <w:pPr>
              <w:spacing w:before="40" w:after="40"/>
            </w:pPr>
            <w:r>
              <w:rPr>
                <w:b/>
                <w:sz w:val="17"/>
              </w:rPr>
              <w:t>29. J-Cut</w:t>
            </w:r>
          </w:p>
        </w:tc>
      </w:tr>
      <w:tr>
        <w:tc>
          <w:tcPr>
            <w:tcW w:type="dxa" w:w="4968"/>
          </w:tcPr>
          <w:p>
            <w:pPr>
              <w:spacing w:before="40" w:after="40"/>
            </w:pPr>
            <w:r>
              <w:rPr>
                <w:b/>
                <w:sz w:val="17"/>
              </w:rPr>
              <w:t>15. Edwin S. Porter</w:t>
            </w:r>
          </w:p>
        </w:tc>
        <w:tc>
          <w:tcPr>
            <w:tcW w:type="dxa" w:w="4968"/>
          </w:tcPr>
          <w:p>
            <w:pPr>
              <w:spacing w:before="40" w:after="40"/>
            </w:pPr>
            <w:r>
              <w:rPr>
                <w:b/>
                <w:sz w:val="17"/>
              </w:rPr>
              <w:t>30. L-Cut</w:t>
            </w:r>
          </w:p>
        </w:tc>
      </w:tr>
    </w:tbl>
    <w:p/>
    <w:p>
      <w:pPr>
        <w:spacing w:before="160" w:after="80"/>
      </w:pPr>
      <w:r>
        <w:rPr>
          <w:b/>
          <w:color w:val="881337"/>
          <w:sz w:val="22"/>
        </w:rPr>
        <w:t>MGA SAGOT SA PART II: MULTIPLE CHOICE (30 ITEMS)</w:t>
      </w:r>
    </w:p>
    <w:tbl>
      <w:tblPr>
        <w:tblW w:type="auto" w:w="0"/>
        <w:jc w:val="center"/>
        <w:tblLook w:firstColumn="1" w:firstRow="1" w:lastColumn="0" w:lastRow="0" w:noHBand="0" w:noVBand="1" w:val="04A0"/>
      </w:tblPr>
      <w:tblGrid>
        <w:gridCol w:w="4968"/>
        <w:gridCol w:w="4968"/>
      </w:tblGrid>
      <w:tr>
        <w:tc>
          <w:tcPr>
            <w:tcW w:type="dxa" w:w="4968"/>
          </w:tcPr>
          <w:p>
            <w:pPr>
              <w:spacing w:before="20" w:after="20"/>
            </w:pPr>
            <w:r>
              <w:rPr>
                <w:sz w:val="16"/>
              </w:rPr>
              <w:t>1. B — Mga larawan sa picture book na naglalarawan sa kuwento</w:t>
            </w:r>
          </w:p>
        </w:tc>
        <w:tc>
          <w:tcPr>
            <w:tcW w:type="dxa" w:w="4968"/>
          </w:tcPr>
          <w:p>
            <w:pPr>
              <w:spacing w:before="20" w:after="20"/>
            </w:pPr>
            <w:r>
              <w:rPr>
                <w:sz w:val="16"/>
              </w:rPr>
              <w:t>16. A — Naging standard digital NLE sa Hollywood feature films</w:t>
            </w:r>
          </w:p>
        </w:tc>
      </w:tr>
      <w:tr>
        <w:tc>
          <w:tcPr>
            <w:tcW w:type="dxa" w:w="4968"/>
          </w:tcPr>
          <w:p>
            <w:pPr>
              <w:spacing w:before="20" w:after="20"/>
            </w:pPr>
            <w:r>
              <w:rPr>
                <w:sz w:val="16"/>
              </w:rPr>
              <w:t>2. B — Kailangang i-record muli nang buo ang 1-hour tape kapag nagkamali</w:t>
            </w:r>
          </w:p>
        </w:tc>
        <w:tc>
          <w:tcPr>
            <w:tcW w:type="dxa" w:w="4968"/>
          </w:tcPr>
          <w:p>
            <w:pPr>
              <w:spacing w:before="20" w:after="20"/>
            </w:pPr>
            <w:r>
              <w:rPr>
                <w:sz w:val="16"/>
              </w:rPr>
              <w:t>17. B — Dinala ang NLE sa pangkaraniwang personal computers (Mac at PC)</w:t>
            </w:r>
          </w:p>
        </w:tc>
      </w:tr>
      <w:tr>
        <w:tc>
          <w:tcPr>
            <w:tcW w:type="dxa" w:w="4968"/>
          </w:tcPr>
          <w:p>
            <w:pPr>
              <w:spacing w:before="20" w:after="20"/>
            </w:pPr>
            <w:r>
              <w:rPr>
                <w:sz w:val="16"/>
              </w:rPr>
              <w:t>3. B — Virtual pointer coordinates (XML/EDL) lamang ang isinusulat ng NLE</w:t>
            </w:r>
          </w:p>
        </w:tc>
        <w:tc>
          <w:tcPr>
            <w:tcW w:type="dxa" w:w="4968"/>
          </w:tcPr>
          <w:p>
            <w:pPr>
              <w:spacing w:before="20" w:after="20"/>
            </w:pPr>
            <w:r>
              <w:rPr>
                <w:sz w:val="16"/>
              </w:rPr>
              <w:t>18. B — Source Monitor (Quadrant 2) — Para sa In [I] at Out [O] points</w:t>
            </w:r>
          </w:p>
        </w:tc>
      </w:tr>
      <w:tr>
        <w:tc>
          <w:tcPr>
            <w:tcW w:type="dxa" w:w="4968"/>
          </w:tcPr>
          <w:p>
            <w:pPr>
              <w:spacing w:before="20" w:after="20"/>
            </w:pPr>
            <w:r>
              <w:rPr>
                <w:sz w:val="16"/>
              </w:rPr>
              <w:t>4. C — 60 FPS o 120 FPS para sa smooth slow-motion replay</w:t>
            </w:r>
          </w:p>
        </w:tc>
        <w:tc>
          <w:tcPr>
            <w:tcW w:type="dxa" w:w="4968"/>
          </w:tcPr>
          <w:p>
            <w:pPr>
              <w:spacing w:before="20" w:after="20"/>
            </w:pPr>
            <w:r>
              <w:rPr>
                <w:sz w:val="16"/>
              </w:rPr>
              <w:t>19. B — Live playback ng binuong sequence sa timeline</w:t>
            </w:r>
          </w:p>
        </w:tc>
      </w:tr>
      <w:tr>
        <w:tc>
          <w:tcPr>
            <w:tcW w:type="dxa" w:w="4968"/>
          </w:tcPr>
          <w:p>
            <w:pPr>
              <w:spacing w:before="20" w:after="20"/>
            </w:pPr>
            <w:r>
              <w:rPr>
                <w:sz w:val="16"/>
              </w:rPr>
              <w:t>5. B — Letterboxing (itim na bar sa itaas at ibaba)</w:t>
            </w:r>
          </w:p>
        </w:tc>
        <w:tc>
          <w:tcPr>
            <w:tcW w:type="dxa" w:w="4968"/>
          </w:tcPr>
          <w:p>
            <w:pPr>
              <w:spacing w:before="20" w:after="20"/>
            </w:pPr>
            <w:r>
              <w:rPr>
                <w:sz w:val="16"/>
              </w:rPr>
              <w:t>20. A — Ang clips sa mas mataas na track (V2) ay tatakip sa mga nasa ilalim (V1)</w:t>
            </w:r>
          </w:p>
        </w:tc>
      </w:tr>
      <w:tr>
        <w:tc>
          <w:tcPr>
            <w:tcW w:type="dxa" w:w="4968"/>
          </w:tcPr>
          <w:p>
            <w:pPr>
              <w:spacing w:before="20" w:after="20"/>
            </w:pPr>
            <w:r>
              <w:rPr>
                <w:sz w:val="16"/>
              </w:rPr>
              <w:t>6. B — Emotion (51%): Papatawarin ng tao ang technical errors kapag ramdam ang emosyon</w:t>
            </w:r>
          </w:p>
        </w:tc>
        <w:tc>
          <w:tcPr>
            <w:tcW w:type="dxa" w:w="4968"/>
          </w:tcPr>
          <w:p>
            <w:pPr>
              <w:spacing w:before="20" w:after="20"/>
            </w:pPr>
            <w:r>
              <w:rPr>
                <w:sz w:val="16"/>
              </w:rPr>
              <w:t>21. B — Razor Cut Tool [C]</w:t>
            </w:r>
          </w:p>
        </w:tc>
      </w:tr>
      <w:tr>
        <w:tc>
          <w:tcPr>
            <w:tcW w:type="dxa" w:w="4968"/>
          </w:tcPr>
          <w:p>
            <w:pPr>
              <w:spacing w:before="20" w:after="20"/>
            </w:pPr>
            <w:r>
              <w:rPr>
                <w:sz w:val="16"/>
              </w:rPr>
              <w:t>7. B — 180-Degree Rule; magmumukhang nagbago ang direksyon ng tingin ng mga karakter</w:t>
            </w:r>
          </w:p>
        </w:tc>
        <w:tc>
          <w:tcPr>
            <w:tcW w:type="dxa" w:w="4968"/>
          </w:tcPr>
          <w:p>
            <w:pPr>
              <w:spacing w:before="20" w:after="20"/>
            </w:pPr>
            <w:r>
              <w:rPr>
                <w:sz w:val="16"/>
              </w:rPr>
              <w:t>22. A — Awtomatikong isinasara ang bakanteng espasyo (gap) sa timeline</w:t>
            </w:r>
          </w:p>
        </w:tc>
      </w:tr>
      <w:tr>
        <w:tc>
          <w:tcPr>
            <w:tcW w:type="dxa" w:w="4968"/>
          </w:tcPr>
          <w:p>
            <w:pPr>
              <w:spacing w:before="20" w:after="20"/>
            </w:pPr>
            <w:r>
              <w:rPr>
                <w:sz w:val="16"/>
              </w:rPr>
              <w:t>8. B — Single stationary shot na walang kahit isang hiwa (Zero Cuts)</w:t>
            </w:r>
          </w:p>
        </w:tc>
        <w:tc>
          <w:tcPr>
            <w:tcW w:type="dxa" w:w="4968"/>
          </w:tcPr>
          <w:p>
            <w:pPr>
              <w:spacing w:before="20" w:after="20"/>
            </w:pPr>
            <w:r>
              <w:rPr>
                <w:sz w:val="16"/>
              </w:rPr>
              <w:t>23. B — Digital clipping at distortion na nagdudulot ng basag na audio</w:t>
            </w:r>
          </w:p>
        </w:tc>
      </w:tr>
      <w:tr>
        <w:tc>
          <w:tcPr>
            <w:tcW w:type="dxa" w:w="4968"/>
          </w:tcPr>
          <w:p>
            <w:pPr>
              <w:spacing w:before="20" w:after="20"/>
            </w:pPr>
            <w:r>
              <w:rPr>
                <w:sz w:val="16"/>
              </w:rPr>
              <w:t>9. B — Aksidenteng pagbara ng film camera sa Paris (Stop-Trick / Jump Cut)</w:t>
            </w:r>
          </w:p>
        </w:tc>
        <w:tc>
          <w:tcPr>
            <w:tcW w:type="dxa" w:w="4968"/>
          </w:tcPr>
          <w:p>
            <w:pPr>
              <w:spacing w:before="20" w:after="20"/>
            </w:pPr>
            <w:r>
              <w:rPr>
                <w:sz w:val="16"/>
              </w:rPr>
              <w:t>24. B — -12 dB hanggang -6 dB (Yellow Zone) para sa boses</w:t>
            </w:r>
          </w:p>
        </w:tc>
      </w:tr>
      <w:tr>
        <w:tc>
          <w:tcPr>
            <w:tcW w:type="dxa" w:w="4968"/>
          </w:tcPr>
          <w:p>
            <w:pPr>
              <w:spacing w:before="20" w:after="20"/>
            </w:pPr>
            <w:r>
              <w:rPr>
                <w:sz w:val="16"/>
              </w:rPr>
              <w:t>10. A — Cross-Cutting / Parallel Editing sa 'The Great Train Robbery' (1903)</w:t>
            </w:r>
          </w:p>
        </w:tc>
        <w:tc>
          <w:tcPr>
            <w:tcW w:type="dxa" w:w="4968"/>
          </w:tcPr>
          <w:p>
            <w:pPr>
              <w:spacing w:before="20" w:after="20"/>
            </w:pPr>
            <w:r>
              <w:rPr>
                <w:sz w:val="16"/>
              </w:rPr>
              <w:t>25. B — Marker na nagtatakda ng halaga ng parameter para sa animation</w:t>
            </w:r>
          </w:p>
        </w:tc>
      </w:tr>
      <w:tr>
        <w:tc>
          <w:tcPr>
            <w:tcW w:type="dxa" w:w="4968"/>
          </w:tcPr>
          <w:p>
            <w:pPr>
              <w:spacing w:before="20" w:after="20"/>
            </w:pPr>
            <w:r>
              <w:rPr>
                <w:sz w:val="16"/>
              </w:rPr>
              <w:t>11. B — Napatunayan ng Kuleshov Effect na ang utak ay lumilikha ng bagong kahulugan sa ugnayan ng 2 shots</w:t>
            </w:r>
          </w:p>
        </w:tc>
        <w:tc>
          <w:tcPr>
            <w:tcW w:type="dxa" w:w="4968"/>
          </w:tcPr>
          <w:p>
            <w:pPr>
              <w:spacing w:before="20" w:after="20"/>
            </w:pPr>
            <w:r>
              <w:rPr>
                <w:sz w:val="16"/>
              </w:rPr>
              <w:t>26. B — Container = file wrapper (.mp4); Codec = compression algorithm (H.264, ProRes)</w:t>
            </w:r>
          </w:p>
        </w:tc>
      </w:tr>
      <w:tr>
        <w:tc>
          <w:tcPr>
            <w:tcW w:type="dxa" w:w="4968"/>
          </w:tcPr>
          <w:p>
            <w:pPr>
              <w:spacing w:before="20" w:after="20"/>
            </w:pPr>
            <w:r>
              <w:rPr>
                <w:sz w:val="16"/>
              </w:rPr>
              <w:t>12. B — Montage Theory: Ang hiwa ay banggaan (collision) na lumilikha ng bagong ideya</w:t>
            </w:r>
          </w:p>
        </w:tc>
        <w:tc>
          <w:tcPr>
            <w:tcW w:type="dxa" w:w="4968"/>
          </w:tcPr>
          <w:p>
            <w:pPr>
              <w:spacing w:before="20" w:after="20"/>
            </w:pPr>
            <w:r>
              <w:rPr>
                <w:sz w:val="16"/>
              </w:rPr>
              <w:t>27. B — Ingest ➔ Rough Cut ➔ Fine Cut &amp; B-Roll ➔ Audio ➔ Color ➔ Export</w:t>
            </w:r>
          </w:p>
        </w:tc>
      </w:tr>
      <w:tr>
        <w:tc>
          <w:tcPr>
            <w:tcW w:type="dxa" w:w="4968"/>
          </w:tcPr>
          <w:p>
            <w:pPr>
              <w:spacing w:before="20" w:after="20"/>
            </w:pPr>
            <w:r>
              <w:rPr>
                <w:sz w:val="16"/>
              </w:rPr>
              <w:t>13. B — Razor blades, guillotine film splicers, at film cement glue / splicing tape</w:t>
            </w:r>
          </w:p>
        </w:tc>
        <w:tc>
          <w:tcPr>
            <w:tcW w:type="dxa" w:w="4968"/>
          </w:tcPr>
          <w:p>
            <w:pPr>
              <w:spacing w:before="20" w:after="20"/>
            </w:pPr>
            <w:r>
              <w:rPr>
                <w:sz w:val="16"/>
              </w:rPr>
              <w:t>28. B — Takpan ang jump cut sa pamamagitan ng pagpatong ng B-Roll sa V2 track</w:t>
            </w:r>
          </w:p>
        </w:tc>
      </w:tr>
      <w:tr>
        <w:tc>
          <w:tcPr>
            <w:tcW w:type="dxa" w:w="4968"/>
          </w:tcPr>
          <w:p>
            <w:pPr>
              <w:spacing w:before="20" w:after="20"/>
            </w:pPr>
            <w:r>
              <w:rPr>
                <w:sz w:val="16"/>
              </w:rPr>
              <w:t>14. A — Instant television playback nang hindi daraan sa chemical lab processing</w:t>
            </w:r>
          </w:p>
        </w:tc>
        <w:tc>
          <w:tcPr>
            <w:tcW w:type="dxa" w:w="4968"/>
          </w:tcPr>
          <w:p>
            <w:pPr>
              <w:spacing w:before="20" w:after="20"/>
            </w:pPr>
            <w:r>
              <w:rPr>
                <w:sz w:val="16"/>
              </w:rPr>
              <w:t>29. B — Naririnig na ang audio ng susunod na eksena bago magbago ang video</w:t>
            </w:r>
          </w:p>
        </w:tc>
      </w:tr>
      <w:tr>
        <w:tc>
          <w:tcPr>
            <w:tcW w:type="dxa" w:w="4968"/>
          </w:tcPr>
          <w:p>
            <w:pPr>
              <w:spacing w:before="20" w:after="20"/>
            </w:pPr>
            <w:r>
              <w:rPr>
                <w:sz w:val="16"/>
              </w:rPr>
              <w:t>15. B — Napakataas na presyo ($300,000) at laking kasinglaki ng washing machine</w:t>
            </w:r>
          </w:p>
        </w:tc>
        <w:tc>
          <w:tcPr>
            <w:tcW w:type="dxa" w:w="4968"/>
          </w:tcPr>
          <w:p>
            <w:pPr>
              <w:spacing w:before="20" w:after="20"/>
            </w:pPr>
            <w:r>
              <w:rPr>
                <w:sz w:val="16"/>
              </w:rPr>
              <w:t>30. B — Text-Based Editing (pagputol sa video sa pamamagitan ng pagbura sa text transcript)</w:t>
            </w:r>
          </w:p>
        </w:tc>
      </w:tr>
    </w:tbl>
    <w:p/>
    <w:p>
      <w:pPr>
        <w:spacing w:before="160" w:after="80"/>
      </w:pPr>
      <w:r>
        <w:rPr>
          <w:b/>
          <w:color w:val="881337"/>
          <w:sz w:val="22"/>
        </w:rPr>
        <w:t>MGA SAGOT SA PART III: MATCHING TYPE (15 ITEMS)</w:t>
      </w:r>
    </w:p>
    <w:p>
      <w:pPr>
        <w:spacing w:before="20" w:after="20"/>
        <w:ind w:left="288"/>
      </w:pPr>
      <w:r>
        <w:rPr>
          <w:sz w:val="17"/>
        </w:rPr>
        <w:t>• 1. Georges Méliès (1896) ➔ A (Jump cut / stop-trick sa Paris)</w:t>
      </w:r>
    </w:p>
    <w:p>
      <w:pPr>
        <w:spacing w:before="20" w:after="20"/>
        <w:ind w:left="288"/>
      </w:pPr>
      <w:r>
        <w:rPr>
          <w:sz w:val="17"/>
        </w:rPr>
        <w:t>• 2. Edwin S. Porter (1903) ➔ B (Parallel Editing / Cross-Cutting sa Great Train Robbery)</w:t>
      </w:r>
    </w:p>
    <w:p>
      <w:pPr>
        <w:spacing w:before="20" w:after="20"/>
        <w:ind w:left="288"/>
      </w:pPr>
      <w:r>
        <w:rPr>
          <w:sz w:val="17"/>
        </w:rPr>
        <w:t>• 3. Lev Kuleshov (1918) ➔ C (Kuleshov Effect: emosyon sa banggaan ng 2 shots)</w:t>
      </w:r>
    </w:p>
    <w:p>
      <w:pPr>
        <w:spacing w:before="20" w:after="20"/>
        <w:ind w:left="288"/>
      </w:pPr>
      <w:r>
        <w:rPr>
          <w:sz w:val="17"/>
        </w:rPr>
        <w:t>• 4. Sergei Eisenstein (1925) ➔ D (Soviet Montage Theory sa Battleship Potemkin)</w:t>
      </w:r>
    </w:p>
    <w:p>
      <w:pPr>
        <w:spacing w:before="20" w:after="20"/>
        <w:ind w:left="288"/>
      </w:pPr>
      <w:r>
        <w:rPr>
          <w:sz w:val="17"/>
        </w:rPr>
        <w:t>• 5. Iwan Serrurier (1924) ➔ E (Nag-imbento ng Moviola film editing machine)</w:t>
      </w:r>
    </w:p>
    <w:p>
      <w:pPr>
        <w:spacing w:before="20" w:after="20"/>
        <w:ind w:left="288"/>
      </w:pPr>
      <w:r>
        <w:rPr>
          <w:sz w:val="17"/>
        </w:rPr>
        <w:t>• 6. Charles Ginsburg (1956) ➔ F (Ampex 2-inch magnetic videotape recorder)</w:t>
      </w:r>
    </w:p>
    <w:p>
      <w:pPr>
        <w:spacing w:before="20" w:after="20"/>
        <w:ind w:left="288"/>
      </w:pPr>
      <w:r>
        <w:rPr>
          <w:sz w:val="17"/>
        </w:rPr>
        <w:t>• 7. Bill Warner (1989) ➔ G (Avid Media Composer sa Mac)</w:t>
      </w:r>
    </w:p>
    <w:p>
      <w:pPr>
        <w:spacing w:before="20" w:after="20"/>
        <w:ind w:left="288"/>
      </w:pPr>
      <w:r>
        <w:rPr>
          <w:sz w:val="17"/>
        </w:rPr>
        <w:t>• 8. Randy Ubillos (1991) ➔ H (Lumikha ng Adobe Premiere 1.0)</w:t>
      </w:r>
    </w:p>
    <w:p>
      <w:pPr>
        <w:spacing w:before="20" w:after="20"/>
        <w:ind w:left="288"/>
      </w:pPr>
      <w:r>
        <w:rPr>
          <w:sz w:val="17"/>
        </w:rPr>
        <w:t>• 9. Walter Murch ➔ I (Bantog na 'Rule of Six' at 'In the Blink of an Eye')</w:t>
      </w:r>
    </w:p>
    <w:p>
      <w:pPr>
        <w:spacing w:before="20" w:after="20"/>
        <w:ind w:left="288"/>
      </w:pPr>
      <w:r>
        <w:rPr>
          <w:sz w:val="17"/>
        </w:rPr>
        <w:t>• 10. Selection Tool [V] ➔ J (Virtual hand para sa paglipat ng clips)</w:t>
      </w:r>
    </w:p>
    <w:p>
      <w:pPr>
        <w:spacing w:before="20" w:after="20"/>
        <w:ind w:left="288"/>
      </w:pPr>
      <w:r>
        <w:rPr>
          <w:sz w:val="17"/>
        </w:rPr>
        <w:t>• 11. Razor Tool [C] ➔ K (Virtual scissors para sa paghiwa ng clips)</w:t>
      </w:r>
    </w:p>
    <w:p>
      <w:pPr>
        <w:spacing w:before="20" w:after="20"/>
        <w:ind w:left="288"/>
      </w:pPr>
      <w:r>
        <w:rPr>
          <w:sz w:val="17"/>
        </w:rPr>
        <w:t>• 12. Ripple Edit [B] ➔ L (Pumuputol at awtomatikong nagsasara ng gaps)</w:t>
      </w:r>
    </w:p>
    <w:p>
      <w:pPr>
        <w:spacing w:before="20" w:after="20"/>
        <w:ind w:left="288"/>
      </w:pPr>
      <w:r>
        <w:rPr>
          <w:sz w:val="17"/>
        </w:rPr>
        <w:t>• 13. Rolling Edit [N] ➔ M (Nag-aayos ng cut point nang hindi nagbabago ang sequence duration)</w:t>
      </w:r>
    </w:p>
    <w:p>
      <w:pPr>
        <w:spacing w:before="20" w:after="20"/>
        <w:ind w:left="288"/>
      </w:pPr>
      <w:r>
        <w:rPr>
          <w:sz w:val="17"/>
        </w:rPr>
        <w:t>• 14. H.264 Codec ➔ N (High compression delivery codec para sa web/streaming)</w:t>
      </w:r>
    </w:p>
    <w:p>
      <w:pPr>
        <w:spacing w:before="20" w:after="20"/>
        <w:ind w:left="288"/>
      </w:pPr>
      <w:r>
        <w:rPr>
          <w:sz w:val="17"/>
        </w:rPr>
        <w:t>• 15. Apple ProRes Codec ➔ O (High-quality intermediate editing codec)</w:t>
      </w:r>
    </w:p>
    <w:p/>
    <w:p>
      <w:pPr>
        <w:spacing w:before="160" w:after="80"/>
      </w:pPr>
      <w:r>
        <w:rPr>
          <w:b/>
          <w:color w:val="881337"/>
          <w:sz w:val="22"/>
        </w:rPr>
        <w:t>MGA SAGOT SA PART IV: SEQUENCING &amp; ENUMERATION (15 POINTS)</w:t>
      </w:r>
    </w:p>
    <w:p>
      <w:pPr>
        <w:spacing w:before="20" w:after="20"/>
        <w:ind w:left="288"/>
      </w:pPr>
      <w:r>
        <w:rPr>
          <w:b/>
          <w:color w:val="881337"/>
          <w:sz w:val="17"/>
        </w:rPr>
        <w:t>A. Chronological Video Editing Eras Order:</w:t>
      </w:r>
    </w:p>
    <w:p>
      <w:pPr>
        <w:spacing w:before="20" w:after="20"/>
        <w:ind w:left="288"/>
      </w:pPr>
      <w:r>
        <w:rPr>
          <w:sz w:val="17"/>
        </w:rPr>
        <w:t xml:space="preserve">   [ 3 ] Ampex Quadruplex Magnetic Videotape (1956)</w:t>
      </w:r>
    </w:p>
    <w:p>
      <w:pPr>
        <w:spacing w:before="20" w:after="20"/>
        <w:ind w:left="288"/>
      </w:pPr>
      <w:r>
        <w:rPr>
          <w:sz w:val="17"/>
        </w:rPr>
        <w:t xml:space="preserve">   [ 4 ] Desktop Computer NLE Era — Avid &amp; Premiere (1989-1991)</w:t>
      </w:r>
    </w:p>
    <w:p>
      <w:pPr>
        <w:spacing w:before="20" w:after="20"/>
        <w:ind w:left="288"/>
      </w:pPr>
      <w:r>
        <w:rPr>
          <w:sz w:val="17"/>
        </w:rPr>
        <w:t xml:space="preserve">   [ 1 ] Lumière Brothers Single-Shot Films — Zero Cuts (1895)</w:t>
      </w:r>
    </w:p>
    <w:p>
      <w:pPr>
        <w:spacing w:before="20" w:after="20"/>
        <w:ind w:left="288"/>
      </w:pPr>
      <w:r>
        <w:rPr>
          <w:sz w:val="17"/>
        </w:rPr>
        <w:t xml:space="preserve">   [ 5 ] Cloud Proxy Workflows &amp; AI Speech Editing (2020s+)</w:t>
      </w:r>
    </w:p>
    <w:p>
      <w:pPr>
        <w:spacing w:before="20" w:after="20"/>
        <w:ind w:left="288"/>
      </w:pPr>
      <w:r>
        <w:rPr>
          <w:sz w:val="17"/>
        </w:rPr>
        <w:t xml:space="preserve">   [ 2 ] Physical Film Splicing — Moviola &amp; Razor Blades (1920s)</w:t>
      </w:r>
    </w:p>
    <w:p>
      <w:pPr>
        <w:spacing w:before="20" w:after="20"/>
        <w:ind w:left="288"/>
      </w:pPr>
      <w:r>
        <w:rPr>
          <w:sz w:val="17"/>
        </w:rPr>
      </w:r>
    </w:p>
    <w:p>
      <w:pPr>
        <w:spacing w:before="20" w:after="20"/>
        <w:ind w:left="288"/>
      </w:pPr>
      <w:r>
        <w:rPr>
          <w:b/>
          <w:color w:val="881337"/>
          <w:sz w:val="17"/>
        </w:rPr>
        <w:t>B. Walter Murch's Rule of Six (Criteria for a Good Cut):</w:t>
      </w:r>
    </w:p>
    <w:p>
      <w:pPr>
        <w:spacing w:before="20" w:after="20"/>
        <w:ind w:left="288"/>
      </w:pPr>
      <w:r>
        <w:rPr>
          <w:sz w:val="17"/>
        </w:rPr>
        <w:t xml:space="preserve">   1. Rule 1 (51%): Emotion — Sinasalamin ba ng hiwa ang tunay na damdamin ng eksena?</w:t>
      </w:r>
    </w:p>
    <w:p>
      <w:pPr>
        <w:spacing w:before="20" w:after="20"/>
        <w:ind w:left="288"/>
      </w:pPr>
      <w:r>
        <w:rPr>
          <w:sz w:val="17"/>
        </w:rPr>
        <w:t xml:space="preserve">   2. Rule 2 (23%): Story — Isinusulong ba ng hiwa ang takbo ng kuwento?</w:t>
      </w:r>
    </w:p>
    <w:p>
      <w:pPr>
        <w:spacing w:before="20" w:after="20"/>
        <w:ind w:left="288"/>
      </w:pPr>
      <w:r>
        <w:rPr>
          <w:sz w:val="17"/>
        </w:rPr>
        <w:t xml:space="preserve">   3. Rule 3 (10%): Rhythm — Sumasabay ba ang hiwa sa tamang tiyempo at pacing ng musika/aksyon?</w:t>
      </w:r>
    </w:p>
    <w:p>
      <w:pPr>
        <w:spacing w:before="20" w:after="20"/>
        <w:ind w:left="288"/>
      </w:pPr>
      <w:r>
        <w:rPr>
          <w:sz w:val="17"/>
        </w:rPr>
        <w:t xml:space="preserve">   4. Rule 4 (7%):  Eye-Trace — Ginagabayan ba ang titig ng mata ng manonood sa tamang punto ng screen?</w:t>
      </w:r>
    </w:p>
    <w:p>
      <w:pPr>
        <w:spacing w:before="20" w:after="20"/>
        <w:ind w:left="288"/>
      </w:pPr>
      <w:r>
        <w:rPr>
          <w:sz w:val="17"/>
        </w:rPr>
        <w:t xml:space="preserve">   5. Rule 5 (5%):  Two-Dimensional Plane (180-Degree Rule) — Napananatili ba ang tamang direksyon ng tingin?</w:t>
      </w:r>
    </w:p>
    <w:p>
      <w:pPr>
        <w:spacing w:before="20" w:after="20"/>
        <w:ind w:left="288"/>
      </w:pPr>
      <w:r>
        <w:rPr>
          <w:sz w:val="17"/>
        </w:rPr>
        <w:t xml:space="preserve">   6. Rule 6 (4%):  Three-Dimensional Space — Napananatili ba ang makatotohanang pisikal na espasyo ng mga tauhan?</w:t>
      </w:r>
    </w:p>
    <w:p>
      <w:pPr>
        <w:spacing w:before="20" w:after="20"/>
        <w:ind w:left="288"/>
      </w:pPr>
      <w:r>
        <w:rPr>
          <w:sz w:val="17"/>
        </w:rPr>
      </w:r>
    </w:p>
    <w:p>
      <w:pPr>
        <w:spacing w:before="20" w:after="20"/>
        <w:ind w:left="288"/>
      </w:pPr>
      <w:r>
        <w:rPr>
          <w:b/>
          <w:color w:val="881337"/>
          <w:sz w:val="17"/>
        </w:rPr>
        <w:t>C. The 4 Quadrants of NLE Interface:</w:t>
      </w:r>
    </w:p>
    <w:p>
      <w:pPr>
        <w:spacing w:before="20" w:after="20"/>
        <w:ind w:left="288"/>
      </w:pPr>
      <w:r>
        <w:rPr>
          <w:sz w:val="17"/>
        </w:rPr>
        <w:t xml:space="preserve">   Quadrant 1: Project Panel (Media Bin) — Pag-iimbak, pag-import, at pag-organisa ng lahat ng raw assets sa bins.</w:t>
      </w:r>
    </w:p>
    <w:p>
      <w:pPr>
        <w:spacing w:before="20" w:after="20"/>
        <w:ind w:left="288"/>
      </w:pPr>
      <w:r>
        <w:rPr>
          <w:sz w:val="17"/>
        </w:rPr>
        <w:t xml:space="preserve">   Quadrant 2: Source Monitor — Pag-preview at pag-trim ng raw clips gamit ang In [I] at Out [O] points.</w:t>
      </w:r>
    </w:p>
    <w:p>
      <w:pPr>
        <w:spacing w:before="20" w:after="20"/>
        <w:ind w:left="288"/>
      </w:pPr>
      <w:r>
        <w:rPr>
          <w:sz w:val="17"/>
        </w:rPr>
        <w:t xml:space="preserve">   Quadrant 3: Program Monitor — Live display ng kasalukuyang timeline sequence sa playhead.</w:t>
      </w:r>
    </w:p>
    <w:p>
      <w:pPr>
        <w:spacing w:before="20" w:after="20"/>
        <w:ind w:left="288"/>
      </w:pPr>
      <w:r>
        <w:rPr>
          <w:sz w:val="17"/>
        </w:rPr>
        <w:t xml:space="preserve">   Quadrant 4: Multi-Track Timeline — Sandwich workbench para sa pagpapatong ng video (V1, V2) at audio (A1, A2) tracks.</w:t>
      </w:r>
    </w:p>
    <w:p/>
    <w:p>
      <w:pPr>
        <w:spacing w:before="160" w:after="80"/>
      </w:pPr>
      <w:r>
        <w:rPr>
          <w:b/>
          <w:color w:val="881337"/>
          <w:sz w:val="22"/>
        </w:rPr>
        <w:t>MGA SAGOT SA PART V: TECHNICAL SCENARIO &amp; WORKFLOW ANALYSIS (10 POINTS)</w:t>
      </w:r>
    </w:p>
    <w:p>
      <w:pPr>
        <w:spacing w:before="20" w:after="20"/>
        <w:ind w:left="288"/>
      </w:pPr>
      <w:r>
        <w:rPr>
          <w:b/>
          <w:color w:val="881337"/>
          <w:sz w:val="17"/>
        </w:rPr>
        <w:t>SCENARIO A (Interview Jump-Cut Fix):</w:t>
      </w:r>
    </w:p>
    <w:p>
      <w:pPr>
        <w:spacing w:before="20" w:after="20"/>
        <w:ind w:left="288"/>
      </w:pPr>
      <w:r>
        <w:rPr>
          <w:sz w:val="17"/>
        </w:rPr>
        <w:t xml:space="preserve">   1. Visual Element: B-Roll Footage (o Cutaway / Relevant graphic illustration na nakapatong sa V2 track).</w:t>
      </w:r>
    </w:p>
    <w:p>
      <w:pPr>
        <w:spacing w:before="20" w:after="20"/>
        <w:ind w:left="288"/>
      </w:pPr>
      <w:r>
        <w:rPr>
          <w:sz w:val="17"/>
        </w:rPr>
        <w:t xml:space="preserve">   2. Audio Transition: J-Cut (o L-Cut) para maging smooth ang daloy ng boses bago o pagkatapos ng cut.</w:t>
      </w:r>
    </w:p>
    <w:p>
      <w:pPr>
        <w:spacing w:before="20" w:after="20"/>
        <w:ind w:left="288"/>
      </w:pPr>
      <w:r>
        <w:rPr>
          <w:sz w:val="17"/>
        </w:rPr>
      </w:r>
    </w:p>
    <w:p>
      <w:pPr>
        <w:spacing w:before="20" w:after="20"/>
        <w:ind w:left="288"/>
      </w:pPr>
      <w:r>
        <w:rPr>
          <w:b/>
          <w:color w:val="881337"/>
          <w:sz w:val="17"/>
        </w:rPr>
        <w:t>SCENARIO B (Audio Peaking &amp; Distortion Fix):</w:t>
      </w:r>
    </w:p>
    <w:p>
      <w:pPr>
        <w:spacing w:before="20" w:after="20"/>
        <w:ind w:left="288"/>
      </w:pPr>
      <w:r>
        <w:rPr>
          <w:sz w:val="17"/>
        </w:rPr>
        <w:t xml:space="preserve">   1. Standard Dialogue Range: -12 dB hanggang -6 dB (Yellow Zone sa audio meter).</w:t>
      </w:r>
    </w:p>
    <w:p>
      <w:pPr>
        <w:spacing w:before="20" w:after="20"/>
        <w:ind w:left="288"/>
      </w:pPr>
      <w:r>
        <w:rPr>
          <w:sz w:val="17"/>
        </w:rPr>
        <w:t xml:space="preserve">   2. Audio Control/Effect: Audio Gain reduction (o Limiter / Compressor effect na may Hard Ceiling sa -1 dB o -2 dB).</w:t>
      </w:r>
    </w:p>
    <w:p>
      <w:pPr>
        <w:spacing w:before="20" w:after="20"/>
        <w:ind w:left="288"/>
      </w:pPr>
      <w:r>
        <w:rPr>
          <w:sz w:val="17"/>
        </w:rPr>
      </w:r>
    </w:p>
    <w:p>
      <w:pPr>
        <w:spacing w:before="20" w:after="20"/>
        <w:ind w:left="288"/>
      </w:pPr>
      <w:r>
        <w:rPr>
          <w:b/>
          <w:color w:val="881337"/>
          <w:sz w:val="17"/>
        </w:rPr>
        <w:t>SCENARIO C (Aspect Ratio &amp; Resolution):</w:t>
      </w:r>
    </w:p>
    <w:p>
      <w:pPr>
        <w:spacing w:before="20" w:after="20"/>
        <w:ind w:left="288"/>
      </w:pPr>
      <w:r>
        <w:rPr>
          <w:sz w:val="17"/>
        </w:rPr>
        <w:t xml:space="preserve">   1. YouTube: Aspect Ratio = 16:9 | Resolution = 1920 x 1080 (o 3840 x 2160 para sa 4K UHD)</w:t>
      </w:r>
    </w:p>
    <w:p>
      <w:pPr>
        <w:spacing w:before="20" w:after="20"/>
        <w:ind w:left="288"/>
      </w:pPr>
      <w:r>
        <w:rPr>
          <w:sz w:val="17"/>
        </w:rPr>
        <w:t xml:space="preserve">   2. TikTok:  Aspect Ratio = 9:16  | Resolution = 1080 x 1920 (Vertical Full HD)</w:t>
      </w:r>
    </w:p>
    <w:p>
      <w:pPr>
        <w:spacing w:before="20" w:after="20"/>
        <w:ind w:left="288"/>
      </w:pPr>
      <w:r>
        <w:rPr>
          <w:sz w:val="17"/>
        </w:rPr>
      </w:r>
    </w:p>
    <w:p>
      <w:pPr>
        <w:spacing w:before="20" w:after="20"/>
        <w:ind w:left="288"/>
      </w:pPr>
      <w:r>
        <w:rPr>
          <w:b/>
          <w:color w:val="881337"/>
          <w:sz w:val="17"/>
        </w:rPr>
        <w:t>SCENARIO D (Professional Keyboard Shortcuts):</w:t>
      </w:r>
    </w:p>
    <w:p>
      <w:pPr>
        <w:spacing w:before="20" w:after="20"/>
        <w:ind w:left="288"/>
      </w:pPr>
      <w:r>
        <w:rPr>
          <w:sz w:val="17"/>
        </w:rPr>
        <w:t xml:space="preserve">   1. Mark In Point: [ I ]</w:t>
      </w:r>
    </w:p>
    <w:p>
      <w:pPr>
        <w:spacing w:before="20" w:after="20"/>
        <w:ind w:left="288"/>
      </w:pPr>
      <w:r>
        <w:rPr>
          <w:sz w:val="17"/>
        </w:rPr>
        <w:t xml:space="preserve">   2. Mark Out Point: [ O ]</w:t>
      </w:r>
    </w:p>
    <w:p>
      <w:pPr>
        <w:spacing w:before="20" w:after="20"/>
        <w:ind w:left="288"/>
      </w:pPr>
      <w:r>
        <w:rPr>
          <w:sz w:val="17"/>
        </w:rPr>
        <w:t xml:space="preserve">   3. Play / Stop Toggle: [ Spacebar ]</w:t>
      </w:r>
    </w:p>
    <w:p>
      <w:pPr>
        <w:spacing w:before="20" w:after="20"/>
        <w:ind w:left="288"/>
      </w:pPr>
      <w:r>
        <w:rPr>
          <w:sz w:val="17"/>
        </w:rPr>
        <w:t xml:space="preserve">   4. Razor Cut Tool: [ C ]</w:t>
      </w:r>
    </w:p>
    <w:p>
      <w:pPr>
        <w:spacing w:before="20" w:after="20"/>
        <w:ind w:left="288"/>
      </w:pPr>
      <w:r>
        <w:rPr>
          <w:sz w:val="17"/>
        </w:rPr>
        <w:t xml:space="preserve">   5. Selection Tool: [ V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